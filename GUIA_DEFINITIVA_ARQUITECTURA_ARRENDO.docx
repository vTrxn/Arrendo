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1E293B"/>
          <w:sz w:val="26"/>
        </w:rPr>
        <w:t>FUNDACION UNIVERSITARIA EMPRESARIAL DE LA CAMARA DE COMERCIO DE BOGOTA</w:t>
        <w:br/>
        <w:t>UNIEMPRESARIAL</w:t>
      </w:r>
    </w:p>
    <w:p>
      <w:pPr>
        <w:spacing w:after="600"/>
        <w:jc w:val="center"/>
      </w:pPr>
      <w:r>
        <w:rPr>
          <w:rFonts w:ascii="Calibri" w:hAnsi="Calibri"/>
          <w:color w:val="64748B"/>
          <w:sz w:val="21"/>
        </w:rPr>
        <w:t>FACULTAD DE INGENIERIA DE SOFTWARE</w:t>
        <w:br/>
        <w:t>AREA DE APLICACIONES MOVILES Y ARQUITECTURA DISTRIBUIDA</w:t>
      </w:r>
    </w:p>
    <w:p>
      <w:pPr>
        <w:spacing w:before="360" w:after="160"/>
        <w:jc w:val="center"/>
      </w:pPr>
      <w:r>
        <w:rPr>
          <w:rFonts w:ascii="Calibri" w:hAnsi="Calibri"/>
          <w:b/>
          <w:color w:val="2563EB"/>
          <w:sz w:val="44"/>
        </w:rPr>
        <w:t>GUIA DEFINITIVA: ARQUITECTURA, CODIGO Y SUSTENTACION</w:t>
        <w:br/>
        <w:t>DEL SISTEMA ARRENDO (IEEE 830)</w:t>
      </w:r>
    </w:p>
    <w:p>
      <w:pPr>
        <w:spacing w:after="600"/>
        <w:jc w:val="center"/>
      </w:pPr>
      <w:r>
        <w:rPr>
          <w:rFonts w:ascii="Calibri" w:hAnsi="Calibri"/>
          <w:color w:val="334155"/>
          <w:sz w:val="23"/>
        </w:rPr>
        <w:t>Ecosistema Integral: Aplicacion Movil Android Nativo (Kotlin / Room SQLite / Volley HTTP)</w:t>
        <w:br/>
        <w:t>+ Servidor Empresarial Spring Boot 3.2.0 (Java 21) + PostgreSQL Server</w:t>
        <w:br/>
        <w:t>Documentacion Exhaustiva Linea por Linea, Ecosistema de 5 Niveles y Matriz de Sustentacion</w:t>
      </w:r>
    </w:p>
    <w:p>
      <w:pPr>
        <w:spacing w:before="720" w:after="80"/>
        <w:jc w:val="center"/>
      </w:pPr>
      <w:r>
        <w:rPr>
          <w:rFonts w:ascii="Calibri" w:hAnsi="Calibri"/>
          <w:color w:val="64748B"/>
          <w:sz w:val="20"/>
        </w:rPr>
        <w:t>Manual de Estudio Unico para Defensa Oral y Evaluacion de Jurados</w:t>
        <w:br/>
        <w:t>Edicion Definitiva de Alta Ingenieria — Bogota D.C., Colombia</w:t>
        <w:br/>
        <w:t>Septiembre de 2026</w:t>
      </w:r>
    </w:p>
    <w:p>
      <w:r>
        <w:br w:type="page"/>
      </w:r>
    </w:p>
    <w:p>
      <w:pPr>
        <w:pStyle w:val="Heading1"/>
      </w:pPr>
      <w:r>
        <w:t>Estructura General del Dossier de Ingenieria</w:t>
      </w:r>
    </w:p>
    <w:p>
      <w:pPr>
        <w:spacing w:line="276" w:lineRule="auto" w:after="160"/>
      </w:pPr>
      <w:r>
        <w:rPr>
          <w:color w:val="0F172A"/>
        </w:rPr>
        <w:t xml:space="preserve">Este documento constituye el manual de estudio integral y definitivo del sistema </w:t>
      </w:r>
      <w:r>
        <w:rPr>
          <w:b/>
        </w:rPr>
        <w:t>Arrendo</w:t>
      </w:r>
      <w:r>
        <w:t>. Todo el codigo fuente real del proyecto esta incluido y documentado linea por linea, abordando el proposito de cada instruccion, su justificacion arquitectonica y la respuesta formal que debes entregar si un jurado evaluador te señala una linea de codigo especifica.</w:t>
      </w:r>
    </w:p>
    <w:tbl>
      <w:tblPr>
        <w:tblW w:type="auto" w:w="0"/>
        <w:jc w:val="center"/>
        <w:tblLook w:firstColumn="1" w:firstRow="1" w:lastColumn="0" w:lastRow="0" w:noHBand="0" w:noVBand="1" w:val="04A0"/>
      </w:tblPr>
      <w:tblGrid>
        <w:gridCol w:w="2592"/>
        <w:gridCol w:w="6768"/>
      </w:tblGrid>
      <w:tr>
        <w:tc>
          <w:tcPr>
            <w:tcW w:type="dxa" w:w="4680"/>
            <w:vAlign w:val="center"/>
            <w:shd w:fill="1E3A8A"/>
            <w:tcMar>
              <w:top w:w="80" w:type="dxa"/>
              <w:bottom w:w="80" w:type="dxa"/>
              <w:left w:w="120" w:type="dxa"/>
              <w:right w:w="120" w:type="dxa"/>
            </w:tcMar>
          </w:tcPr>
          <w:p>
            <w:pPr>
              <w:spacing w:before="40" w:after="40"/>
            </w:pPr>
            <w:r>
              <w:rPr>
                <w:rFonts w:ascii="Calibri" w:hAnsi="Calibri"/>
                <w:b/>
                <w:color w:val="FFFFFF"/>
                <w:sz w:val="19"/>
              </w:rPr>
              <w:t>Seccion</w:t>
            </w:r>
          </w:p>
        </w:tc>
        <w:tc>
          <w:tcPr>
            <w:tcW w:type="dxa" w:w="4680"/>
            <w:vAlign w:val="center"/>
            <w:shd w:fill="1E3A8A"/>
            <w:tcMar>
              <w:top w:w="80" w:type="dxa"/>
              <w:bottom w:w="80" w:type="dxa"/>
              <w:left w:w="120" w:type="dxa"/>
              <w:right w:w="120" w:type="dxa"/>
            </w:tcMar>
          </w:tcPr>
          <w:p>
            <w:pPr>
              <w:spacing w:before="40" w:after="40"/>
            </w:pPr>
            <w:r>
              <w:rPr>
                <w:rFonts w:ascii="Calibri" w:hAnsi="Calibri"/>
                <w:b/>
                <w:color w:val="FFFFFF"/>
                <w:sz w:val="19"/>
              </w:rPr>
              <w:t>Contenido y Alcance de Ingenieria</w:t>
            </w:r>
          </w:p>
        </w:tc>
      </w:tr>
      <w:tr>
        <w:tc>
          <w:tcPr>
            <w:tcW w:type="dxa" w:w="4680"/>
            <w:vAlign w:val="center"/>
            <w:shd w:fill="EFF6FF"/>
            <w:tcMar>
              <w:top w:w="80" w:type="dxa"/>
              <w:bottom w:w="80" w:type="dxa"/>
              <w:left w:w="120" w:type="dxa"/>
              <w:right w:w="120" w:type="dxa"/>
            </w:tcMar>
          </w:tcPr>
          <w:p>
            <w:pPr>
              <w:spacing w:before="40" w:after="40"/>
            </w:pPr>
            <w:r>
              <w:rPr>
                <w:rFonts w:ascii="Calibri" w:hAnsi="Calibri"/>
                <w:b/>
                <w:color w:val="0F172A"/>
                <w:sz w:val="19"/>
              </w:rPr>
              <w:t>Seccion 0</w:t>
            </w:r>
          </w:p>
        </w:tc>
        <w:tc>
          <w:tcPr>
            <w:tcW w:type="dxa" w:w="4680"/>
            <w:vAlign w:val="center"/>
            <w:shd w:fill="EFF6FF"/>
            <w:tcMar>
              <w:top w:w="80" w:type="dxa"/>
              <w:bottom w:w="80" w:type="dxa"/>
              <w:left w:w="120" w:type="dxa"/>
              <w:right w:w="120" w:type="dxa"/>
            </w:tcMar>
          </w:tcPr>
          <w:p>
            <w:pPr>
              <w:spacing w:before="40" w:after="40"/>
            </w:pPr>
            <w:r>
              <w:rPr>
                <w:rFonts w:ascii="Calibri" w:hAnsi="Calibri"/>
                <w:color w:val="0F172A"/>
                <w:sz w:val="19"/>
              </w:rPr>
              <w:t>Introduccion General y Glosario Exhaustivo para Principiantes Absolutos</w:t>
            </w:r>
          </w:p>
        </w:tc>
      </w:tr>
      <w:tr>
        <w:tc>
          <w:tcPr>
            <w:tcW w:type="dxa" w:w="4680"/>
            <w:vAlign w:val="center"/>
            <w:tcMar>
              <w:top w:w="80" w:type="dxa"/>
              <w:bottom w:w="80" w:type="dxa"/>
              <w:left w:w="120" w:type="dxa"/>
              <w:right w:w="120" w:type="dxa"/>
            </w:tcMar>
          </w:tcPr>
          <w:p>
            <w:pPr>
              <w:spacing w:before="40" w:after="40"/>
            </w:pPr>
            <w:r>
              <w:rPr>
                <w:rFonts w:ascii="Calibri" w:hAnsi="Calibri"/>
                <w:b/>
                <w:color w:val="0F172A"/>
                <w:sz w:val="19"/>
              </w:rPr>
              <w:t>Seccion 1</w:t>
            </w:r>
          </w:p>
        </w:tc>
        <w:tc>
          <w:tcPr>
            <w:tcW w:type="dxa" w:w="4680"/>
            <w:vAlign w:val="center"/>
            <w:tcMar>
              <w:top w:w="80" w:type="dxa"/>
              <w:bottom w:w="80" w:type="dxa"/>
              <w:left w:w="120" w:type="dxa"/>
              <w:right w:w="120" w:type="dxa"/>
            </w:tcMar>
          </w:tcPr>
          <w:p>
            <w:pPr>
              <w:spacing w:before="40" w:after="40"/>
            </w:pPr>
            <w:r>
              <w:rPr>
                <w:rFonts w:ascii="Calibri" w:hAnsi="Calibri"/>
                <w:color w:val="0F172A"/>
                <w:sz w:val="19"/>
              </w:rPr>
              <w:t>Especificacion Detallada de Volley con Codigo Fuente Comentado Linea por Linea</w:t>
            </w:r>
          </w:p>
        </w:tc>
      </w:tr>
      <w:tr>
        <w:tc>
          <w:tcPr>
            <w:tcW w:type="dxa" w:w="4680"/>
            <w:vAlign w:val="center"/>
            <w:shd w:fill="EFF6FF"/>
            <w:tcMar>
              <w:top w:w="80" w:type="dxa"/>
              <w:bottom w:w="80" w:type="dxa"/>
              <w:left w:w="120" w:type="dxa"/>
              <w:right w:w="120" w:type="dxa"/>
            </w:tcMar>
          </w:tcPr>
          <w:p>
            <w:pPr>
              <w:spacing w:before="40" w:after="40"/>
            </w:pPr>
            <w:r>
              <w:rPr>
                <w:rFonts w:ascii="Calibri" w:hAnsi="Calibri"/>
                <w:b/>
                <w:color w:val="0F172A"/>
                <w:sz w:val="19"/>
              </w:rPr>
              <w:t>Seccion 2</w:t>
            </w:r>
          </w:p>
        </w:tc>
        <w:tc>
          <w:tcPr>
            <w:tcW w:type="dxa" w:w="4680"/>
            <w:vAlign w:val="center"/>
            <w:shd w:fill="EFF6FF"/>
            <w:tcMar>
              <w:top w:w="80" w:type="dxa"/>
              <w:bottom w:w="80" w:type="dxa"/>
              <w:left w:w="120" w:type="dxa"/>
              <w:right w:w="120" w:type="dxa"/>
            </w:tcMar>
          </w:tcPr>
          <w:p>
            <w:pPr>
              <w:spacing w:before="40" w:after="40"/>
            </w:pPr>
            <w:r>
              <w:rPr>
                <w:rFonts w:ascii="Calibri" w:hAnsi="Calibri"/>
                <w:color w:val="0F172A"/>
                <w:sz w:val="19"/>
              </w:rPr>
              <w:t>Persistencia Local Room SQLite, Entidades, DAOs y Consultas SQL Desglosadas</w:t>
            </w:r>
          </w:p>
        </w:tc>
      </w:tr>
      <w:tr>
        <w:tc>
          <w:tcPr>
            <w:tcW w:type="dxa" w:w="4680"/>
            <w:vAlign w:val="center"/>
            <w:tcMar>
              <w:top w:w="80" w:type="dxa"/>
              <w:bottom w:w="80" w:type="dxa"/>
              <w:left w:w="120" w:type="dxa"/>
              <w:right w:w="120" w:type="dxa"/>
            </w:tcMar>
          </w:tcPr>
          <w:p>
            <w:pPr>
              <w:spacing w:before="40" w:after="40"/>
            </w:pPr>
            <w:r>
              <w:rPr>
                <w:rFonts w:ascii="Calibri" w:hAnsi="Calibri"/>
                <w:b/>
                <w:color w:val="0F172A"/>
                <w:sz w:val="19"/>
              </w:rPr>
              <w:t>Seccion 3</w:t>
            </w:r>
          </w:p>
        </w:tc>
        <w:tc>
          <w:tcPr>
            <w:tcW w:type="dxa" w:w="4680"/>
            <w:vAlign w:val="center"/>
            <w:tcMar>
              <w:top w:w="80" w:type="dxa"/>
              <w:bottom w:w="80" w:type="dxa"/>
              <w:left w:w="120" w:type="dxa"/>
              <w:right w:w="120" w:type="dxa"/>
            </w:tcMar>
          </w:tcPr>
          <w:p>
            <w:pPr>
              <w:spacing w:before="40" w:after="40"/>
            </w:pPr>
            <w:r>
              <w:rPr>
                <w:rFonts w:ascii="Calibri" w:hAnsi="Calibri"/>
                <w:color w:val="0F172A"/>
                <w:sz w:val="19"/>
              </w:rPr>
              <w:t>Ecosistema de Almacenamiento en 5 Niveles (4 Moviles + 1 Backend) con Analisis de Codigo</w:t>
            </w:r>
          </w:p>
        </w:tc>
      </w:tr>
      <w:tr>
        <w:tc>
          <w:tcPr>
            <w:tcW w:type="dxa" w:w="4680"/>
            <w:vAlign w:val="center"/>
            <w:shd w:fill="EFF6FF"/>
            <w:tcMar>
              <w:top w:w="80" w:type="dxa"/>
              <w:bottom w:w="80" w:type="dxa"/>
              <w:left w:w="120" w:type="dxa"/>
              <w:right w:w="120" w:type="dxa"/>
            </w:tcMar>
          </w:tcPr>
          <w:p>
            <w:pPr>
              <w:spacing w:before="40" w:after="40"/>
            </w:pPr>
            <w:r>
              <w:rPr>
                <w:rFonts w:ascii="Calibri" w:hAnsi="Calibri"/>
                <w:b/>
                <w:color w:val="0F172A"/>
                <w:sz w:val="19"/>
              </w:rPr>
              <w:t>Seccion 4</w:t>
            </w:r>
          </w:p>
        </w:tc>
        <w:tc>
          <w:tcPr>
            <w:tcW w:type="dxa" w:w="4680"/>
            <w:vAlign w:val="center"/>
            <w:shd w:fill="EFF6FF"/>
            <w:tcMar>
              <w:top w:w="80" w:type="dxa"/>
              <w:bottom w:w="80" w:type="dxa"/>
              <w:left w:w="120" w:type="dxa"/>
              <w:right w:w="120" w:type="dxa"/>
            </w:tcMar>
          </w:tcPr>
          <w:p>
            <w:pPr>
              <w:spacing w:before="40" w:after="40"/>
            </w:pPr>
            <w:r>
              <w:rPr>
                <w:rFonts w:ascii="Calibri" w:hAnsi="Calibri"/>
                <w:color w:val="0F172A"/>
                <w:sz w:val="19"/>
              </w:rPr>
              <w:t>Backend Empresarial Spring Boot 3.2.0, PostgreSQL y Seguridad JWT Comentada</w:t>
            </w:r>
          </w:p>
        </w:tc>
      </w:tr>
      <w:tr>
        <w:tc>
          <w:tcPr>
            <w:tcW w:type="dxa" w:w="4680"/>
            <w:vAlign w:val="center"/>
            <w:tcMar>
              <w:top w:w="80" w:type="dxa"/>
              <w:bottom w:w="80" w:type="dxa"/>
              <w:left w:w="120" w:type="dxa"/>
              <w:right w:w="120" w:type="dxa"/>
            </w:tcMar>
          </w:tcPr>
          <w:p>
            <w:pPr>
              <w:spacing w:before="40" w:after="40"/>
            </w:pPr>
            <w:r>
              <w:rPr>
                <w:rFonts w:ascii="Calibri" w:hAnsi="Calibri"/>
                <w:b/>
                <w:color w:val="0F172A"/>
                <w:sz w:val="19"/>
              </w:rPr>
              <w:t>Seccion 5</w:t>
            </w:r>
          </w:p>
        </w:tc>
        <w:tc>
          <w:tcPr>
            <w:tcW w:type="dxa" w:w="4680"/>
            <w:vAlign w:val="center"/>
            <w:tcMar>
              <w:top w:w="80" w:type="dxa"/>
              <w:bottom w:w="80" w:type="dxa"/>
              <w:left w:w="120" w:type="dxa"/>
              <w:right w:w="120" w:type="dxa"/>
            </w:tcMar>
          </w:tcPr>
          <w:p>
            <w:pPr>
              <w:spacing w:before="40" w:after="40"/>
            </w:pPr>
            <w:r>
              <w:rPr>
                <w:rFonts w:ascii="Calibri" w:hAnsi="Calibri"/>
                <w:color w:val="0F172A"/>
                <w:sz w:val="19"/>
              </w:rPr>
              <w:t>Integraciones Nativas con Hardware y Android (Camara y Contactos) con Codigo</w:t>
            </w:r>
          </w:p>
        </w:tc>
      </w:tr>
      <w:tr>
        <w:tc>
          <w:tcPr>
            <w:tcW w:type="dxa" w:w="4680"/>
            <w:vAlign w:val="center"/>
            <w:shd w:fill="EFF6FF"/>
            <w:tcMar>
              <w:top w:w="80" w:type="dxa"/>
              <w:bottom w:w="80" w:type="dxa"/>
              <w:left w:w="120" w:type="dxa"/>
              <w:right w:w="120" w:type="dxa"/>
            </w:tcMar>
          </w:tcPr>
          <w:p>
            <w:pPr>
              <w:spacing w:before="40" w:after="40"/>
            </w:pPr>
            <w:r>
              <w:rPr>
                <w:rFonts w:ascii="Calibri" w:hAnsi="Calibri"/>
                <w:b/>
                <w:color w:val="0F172A"/>
                <w:sz w:val="19"/>
              </w:rPr>
              <w:t>Seccion 6</w:t>
            </w:r>
          </w:p>
        </w:tc>
        <w:tc>
          <w:tcPr>
            <w:tcW w:type="dxa" w:w="4680"/>
            <w:vAlign w:val="center"/>
            <w:shd w:fill="EFF6FF"/>
            <w:tcMar>
              <w:top w:w="80" w:type="dxa"/>
              <w:bottom w:w="80" w:type="dxa"/>
              <w:left w:w="120" w:type="dxa"/>
              <w:right w:w="120" w:type="dxa"/>
            </w:tcMar>
          </w:tcPr>
          <w:p>
            <w:pPr>
              <w:spacing w:before="40" w:after="40"/>
            </w:pPr>
            <w:r>
              <w:rPr>
                <w:rFonts w:ascii="Calibri" w:hAnsi="Calibri"/>
                <w:color w:val="0F172A"/>
                <w:sz w:val="19"/>
              </w:rPr>
              <w:t>Modulo por Modulo: Funcionamiento, Boton por Boton, Campos y Codigo de Pantalla</w:t>
            </w:r>
          </w:p>
        </w:tc>
      </w:tr>
      <w:tr>
        <w:tc>
          <w:tcPr>
            <w:tcW w:type="dxa" w:w="4680"/>
            <w:vAlign w:val="center"/>
            <w:tcMar>
              <w:top w:w="80" w:type="dxa"/>
              <w:bottom w:w="80" w:type="dxa"/>
              <w:left w:w="120" w:type="dxa"/>
              <w:right w:w="120" w:type="dxa"/>
            </w:tcMar>
          </w:tcPr>
          <w:p>
            <w:pPr>
              <w:spacing w:before="40" w:after="40"/>
            </w:pPr>
            <w:r>
              <w:rPr>
                <w:rFonts w:ascii="Calibri" w:hAnsi="Calibri"/>
                <w:b/>
                <w:color w:val="0F172A"/>
                <w:sz w:val="19"/>
              </w:rPr>
              <w:t>Seccion 7</w:t>
            </w:r>
          </w:p>
        </w:tc>
        <w:tc>
          <w:tcPr>
            <w:tcW w:type="dxa" w:w="4680"/>
            <w:vAlign w:val="center"/>
            <w:tcMar>
              <w:top w:w="80" w:type="dxa"/>
              <w:bottom w:w="80" w:type="dxa"/>
              <w:left w:w="120" w:type="dxa"/>
              <w:right w:w="120" w:type="dxa"/>
            </w:tcMar>
          </w:tcPr>
          <w:p>
            <w:pPr>
              <w:spacing w:before="40" w:after="40"/>
            </w:pPr>
            <w:r>
              <w:rPr>
                <w:rFonts w:ascii="Calibri" w:hAnsi="Calibri"/>
                <w:color w:val="0F172A"/>
                <w:sz w:val="19"/>
              </w:rPr>
              <w:t>Tutorial Paso a Paso: Montaje, Despliegue, Traslado a Otro PC y Conectividad (Emulador vs Celular)</w:t>
            </w:r>
          </w:p>
        </w:tc>
      </w:tr>
      <w:tr>
        <w:tc>
          <w:tcPr>
            <w:tcW w:type="dxa" w:w="4680"/>
            <w:vAlign w:val="center"/>
            <w:shd w:fill="EFF6FF"/>
            <w:tcMar>
              <w:top w:w="80" w:type="dxa"/>
              <w:bottom w:w="80" w:type="dxa"/>
              <w:left w:w="120" w:type="dxa"/>
              <w:right w:w="120" w:type="dxa"/>
            </w:tcMar>
          </w:tcPr>
          <w:p>
            <w:pPr>
              <w:spacing w:before="40" w:after="40"/>
            </w:pPr>
            <w:r>
              <w:rPr>
                <w:rFonts w:ascii="Calibri" w:hAnsi="Calibri"/>
                <w:b/>
                <w:color w:val="0F172A"/>
                <w:sz w:val="19"/>
              </w:rPr>
              <w:t>Seccion 8</w:t>
            </w:r>
          </w:p>
        </w:tc>
        <w:tc>
          <w:tcPr>
            <w:tcW w:type="dxa" w:w="4680"/>
            <w:vAlign w:val="center"/>
            <w:shd w:fill="EFF6FF"/>
            <w:tcMar>
              <w:top w:w="80" w:type="dxa"/>
              <w:bottom w:w="80" w:type="dxa"/>
              <w:left w:w="120" w:type="dxa"/>
              <w:right w:w="120" w:type="dxa"/>
            </w:tcMar>
          </w:tcPr>
          <w:p>
            <w:pPr>
              <w:spacing w:before="40" w:after="40"/>
            </w:pPr>
            <w:r>
              <w:rPr>
                <w:rFonts w:ascii="Calibri" w:hAnsi="Calibri"/>
                <w:color w:val="0F172A"/>
                <w:sz w:val="19"/>
              </w:rPr>
              <w:t>Banco Maestro de Preguntas y Respuestas para la Sustentacion Oral (27 Preguntas)</w:t>
            </w:r>
          </w:p>
        </w:tc>
      </w:tr>
    </w:tbl>
    <w:p>
      <w:pPr>
        <w:spacing w:after="160"/>
      </w:pPr>
    </w:p>
    <w:p>
      <w:r>
        <w:br w:type="page"/>
      </w:r>
    </w:p>
    <w:p>
      <w:pPr>
        <w:pStyle w:val="Heading1"/>
      </w:pPr>
      <w:r>
        <w:t>Seccion 0: Introduccion General y Glosario para Principiantes Absolutos</w:t>
      </w:r>
    </w:p>
    <w:p>
      <w:pPr>
        <w:spacing w:line="276" w:lineRule="auto"/>
      </w:pPr>
      <w:r>
        <w:rPr>
          <w:b/>
        </w:rPr>
        <w:t>1. Que es este proyecto?</w:t>
        <w:br/>
      </w:r>
      <w:r>
        <w:t xml:space="preserve">El sistema Arrendo es una solucion de software integral diseñada para resolver los problemas criticos de administracion inmobiliaria independiente en Colombia (desorden en contratos, cobros olvidados, falta de comprobantes visuales de daños y perdida de contactos de arrendatarios). </w:t>
      </w:r>
      <w:r>
        <w:rPr>
          <w:color w:val="0F172A"/>
        </w:rPr>
        <w:t xml:space="preserve">El sistema opera bajo una arquitectura distribuida </w:t>
      </w:r>
      <w:r>
        <w:rPr>
          <w:b/>
        </w:rPr>
        <w:t>Cliente - Servidor</w:t>
      </w:r>
      <w:r>
        <w:t>, dividida en dos grandes aplicaciones que dialogan entre si a traves de la red:</w:t>
      </w:r>
    </w:p>
    <w:p>
      <w:r>
        <w:rPr>
          <w:b/>
        </w:rPr>
        <w:t xml:space="preserve">• La Aplicacion Movil (El Cliente Android): </w:t>
      </w:r>
      <w:r>
        <w:t>Es la aplicacion instalada en el telefono inteligente. Es la cara visual interactiva construida en Kotlin nativo donde el usuario ingresa sus datos, consulta listas dinamicas, toma fotografias de los daños y selecciona contactos de su agenda telefonica.</w:t>
        <w:br/>
      </w:r>
      <w:r>
        <w:rPr>
          <w:b/>
        </w:rPr>
        <w:t xml:space="preserve">• El Servidor Backend (El Servidor Spring Boot): </w:t>
      </w:r>
      <w:r>
        <w:t>Es un programa empresarial desarrollado en Java 21 con el framework Spring Boot 3 que se ejecuta en una computadora o servidor central. Su mision es escuchar las peticiones enviadas por los telefonos, verificar la identidad del usuario mediante llaves criptograficas (Tokens JWT con contraseñas encriptadas en BCrypt) y almacenar los datos de forma permanente en una base de datos industrial llamada PostgreSQL.</w:t>
      </w:r>
    </w:p>
    <w:p>
      <w:pPr>
        <w:spacing w:line="276" w:lineRule="auto"/>
      </w:pPr>
      <w:r>
        <w:rPr>
          <w:b/>
        </w:rPr>
        <w:t>2. Como dialogan el celular y el computador?</w:t>
        <w:br/>
      </w:r>
      <w:r>
        <w:t>El celular y el servidor se comunican mediante la red usando el protocolo HTTP (el mismo protocolo de las paginas web) enviando mensajes en formato JSON (JavaScript Object Notation), el cual es un texto estructurado en parejas de 'clave': 'valor'.</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36" w:space="0" w:color="16A34A"/>
              <w:top w:val="none"/>
              <w:right w:val="none"/>
              <w:bottom w:val="none"/>
            </w:tcBorders>
          </w:tcPr>
          <w:p>
            <w:pPr>
              <w:spacing w:before="60" w:after="60" w:line="276" w:lineRule="auto"/>
            </w:pPr>
            <w:r>
              <w:rPr>
                <w:rFonts w:ascii="Calibri" w:hAnsi="Calibri"/>
                <w:b/>
                <w:color w:val="16A34A"/>
                <w:sz w:val="21"/>
              </w:rPr>
              <w:t xml:space="preserve">🎓 REGLA DE ORO DE ARQUITECTURA: </w:t>
            </w:r>
            <w:r>
              <w:rPr>
                <w:rFonts w:ascii="Calibri" w:hAnsi="Calibri"/>
                <w:color w:val="1E293B"/>
                <w:sz w:val="20"/>
              </w:rPr>
              <w:t>En la arquitectura Cliente-Servidor de Arrendo, el celular NUNCA se conecta directamente al puerto de la base de datos PostgreSQL (puerto 5432). En su lugar, el celular le pide al Servidor Spring Boot que consulte o guarde los datos mediante peticiones HTTP en el puerto 8080. Esto protege la base de datos contra accesos no autorizados y ataques ciberneticos.</w:t>
            </w:r>
          </w:p>
        </w:tc>
      </w:tr>
    </w:tbl>
    <w:p>
      <w:pPr>
        <w:spacing w:after="80"/>
      </w:pPr>
    </w:p>
    <w:p>
      <w:pPr>
        <w:pStyle w:val="Heading2"/>
      </w:pPr>
      <w:r>
        <w:t>Glosario de Conceptos Tecnicos Explicados de Forma Simple</w:t>
      </w:r>
    </w:p>
    <w:tbl>
      <w:tblPr>
        <w:tblW w:type="auto" w:w="0"/>
        <w:jc w:val="center"/>
        <w:tblLook w:firstColumn="1" w:firstRow="1" w:lastColumn="0" w:lastRow="0" w:noHBand="0" w:noVBand="1" w:val="04A0"/>
      </w:tblPr>
      <w:tblGrid>
        <w:gridCol w:w="2880"/>
        <w:gridCol w:w="6480"/>
      </w:tblGrid>
      <w:tr>
        <w:tc>
          <w:tcPr>
            <w:tcW w:type="dxa" w:w="4680"/>
            <w:vAlign w:val="center"/>
            <w:shd w:fill="1E3A8A"/>
            <w:tcMar>
              <w:top w:w="80" w:type="dxa"/>
              <w:bottom w:w="80" w:type="dxa"/>
              <w:left w:w="120" w:type="dxa"/>
              <w:right w:w="120" w:type="dxa"/>
            </w:tcMar>
          </w:tcPr>
          <w:p>
            <w:pPr>
              <w:spacing w:before="40" w:after="40"/>
            </w:pPr>
            <w:r>
              <w:rPr>
                <w:rFonts w:ascii="Calibri" w:hAnsi="Calibri"/>
                <w:b/>
                <w:color w:val="FFFFFF"/>
                <w:sz w:val="19"/>
              </w:rPr>
              <w:t>Termino Tecnico</w:t>
            </w:r>
          </w:p>
        </w:tc>
        <w:tc>
          <w:tcPr>
            <w:tcW w:type="dxa" w:w="4680"/>
            <w:vAlign w:val="center"/>
            <w:shd w:fill="1E3A8A"/>
            <w:tcMar>
              <w:top w:w="80" w:type="dxa"/>
              <w:bottom w:w="80" w:type="dxa"/>
              <w:left w:w="120" w:type="dxa"/>
              <w:right w:w="120" w:type="dxa"/>
            </w:tcMar>
          </w:tcPr>
          <w:p>
            <w:pPr>
              <w:spacing w:before="40" w:after="40"/>
            </w:pPr>
            <w:r>
              <w:rPr>
                <w:rFonts w:ascii="Calibri" w:hAnsi="Calibri"/>
                <w:b/>
                <w:color w:val="FFFFFF"/>
                <w:sz w:val="19"/>
              </w:rPr>
              <w:t>Explicacion Simple para Principiantes</w:t>
            </w:r>
          </w:p>
        </w:tc>
      </w:tr>
      <w:tr>
        <w:tc>
          <w:tcPr>
            <w:tcW w:type="dxa" w:w="4680"/>
            <w:vAlign w:val="center"/>
            <w:shd w:fill="F8FAFC"/>
            <w:tcMar>
              <w:top w:w="80" w:type="dxa"/>
              <w:bottom w:w="80" w:type="dxa"/>
              <w:left w:w="120" w:type="dxa"/>
              <w:right w:w="120" w:type="dxa"/>
            </w:tcMar>
          </w:tcPr>
          <w:p>
            <w:pPr>
              <w:spacing w:before="40" w:after="40"/>
            </w:pPr>
            <w:r>
              <w:rPr>
                <w:rFonts w:ascii="Calibri" w:hAnsi="Calibri"/>
                <w:b/>
                <w:color w:val="0F172A"/>
                <w:sz w:val="19"/>
              </w:rPr>
              <w:t>API REST</w:t>
            </w:r>
          </w:p>
        </w:tc>
        <w:tc>
          <w:tcPr>
            <w:tcW w:type="dxa" w:w="4680"/>
            <w:vAlign w:val="center"/>
            <w:shd w:fill="F8FAFC"/>
            <w:tcMar>
              <w:top w:w="80" w:type="dxa"/>
              <w:bottom w:w="80" w:type="dxa"/>
              <w:left w:w="120" w:type="dxa"/>
              <w:right w:w="120" w:type="dxa"/>
            </w:tcMar>
          </w:tcPr>
          <w:p>
            <w:pPr>
              <w:spacing w:before="40" w:after="40"/>
            </w:pPr>
            <w:r>
              <w:rPr>
                <w:rFonts w:ascii="Calibri" w:hAnsi="Calibri"/>
                <w:color w:val="0F172A"/>
                <w:sz w:val="19"/>
              </w:rPr>
              <w:t>Conjunto de URLs (puntos de contacto en la red) ofrecidas por el servidor Spring Boot para que cualquier aplicacion cliente autorizada pueda pedir o enviar datos sin importar la tecnologia.</w:t>
            </w:r>
          </w:p>
        </w:tc>
      </w:tr>
      <w:tr>
        <w:tc>
          <w:tcPr>
            <w:tcW w:type="dxa" w:w="4680"/>
            <w:vAlign w:val="center"/>
            <w:tcMar>
              <w:top w:w="80" w:type="dxa"/>
              <w:bottom w:w="80" w:type="dxa"/>
              <w:left w:w="120" w:type="dxa"/>
              <w:right w:w="120" w:type="dxa"/>
            </w:tcMar>
          </w:tcPr>
          <w:p>
            <w:pPr>
              <w:spacing w:before="40" w:after="40"/>
            </w:pPr>
            <w:r>
              <w:rPr>
                <w:rFonts w:ascii="Calibri" w:hAnsi="Calibri"/>
                <w:b/>
                <w:color w:val="0F172A"/>
                <w:sz w:val="19"/>
              </w:rPr>
              <w:t>JSON</w:t>
            </w:r>
          </w:p>
        </w:tc>
        <w:tc>
          <w:tcPr>
            <w:tcW w:type="dxa" w:w="4680"/>
            <w:vAlign w:val="center"/>
            <w:tcMar>
              <w:top w:w="80" w:type="dxa"/>
              <w:bottom w:w="80" w:type="dxa"/>
              <w:left w:w="120" w:type="dxa"/>
              <w:right w:w="120" w:type="dxa"/>
            </w:tcMar>
          </w:tcPr>
          <w:p>
            <w:pPr>
              <w:spacing w:before="40" w:after="40"/>
            </w:pPr>
            <w:r>
              <w:rPr>
                <w:rFonts w:ascii="Calibri" w:hAnsi="Calibri"/>
                <w:color w:val="0F172A"/>
                <w:sz w:val="19"/>
              </w:rPr>
              <w:t>Formato de texto ligero y universal que usan el celular y el computador para intercambiar informacion entre llaves {}, por ejemplo: {'direccion': 'Calle 100', 'precio': 1500000}.</w:t>
            </w:r>
          </w:p>
        </w:tc>
      </w:tr>
      <w:tr>
        <w:tc>
          <w:tcPr>
            <w:tcW w:type="dxa" w:w="4680"/>
            <w:vAlign w:val="center"/>
            <w:shd w:fill="F8FAFC"/>
            <w:tcMar>
              <w:top w:w="80" w:type="dxa"/>
              <w:bottom w:w="80" w:type="dxa"/>
              <w:left w:w="120" w:type="dxa"/>
              <w:right w:w="120" w:type="dxa"/>
            </w:tcMar>
          </w:tcPr>
          <w:p>
            <w:pPr>
              <w:spacing w:before="40" w:after="40"/>
            </w:pPr>
            <w:r>
              <w:rPr>
                <w:rFonts w:ascii="Calibri" w:hAnsi="Calibri"/>
                <w:b/>
                <w:color w:val="0F172A"/>
                <w:sz w:val="19"/>
              </w:rPr>
              <w:t>HTTP / HTTPS</w:t>
            </w:r>
          </w:p>
        </w:tc>
        <w:tc>
          <w:tcPr>
            <w:tcW w:type="dxa" w:w="4680"/>
            <w:vAlign w:val="center"/>
            <w:shd w:fill="F8FAFC"/>
            <w:tcMar>
              <w:top w:w="80" w:type="dxa"/>
              <w:bottom w:w="80" w:type="dxa"/>
              <w:left w:w="120" w:type="dxa"/>
              <w:right w:w="120" w:type="dxa"/>
            </w:tcMar>
          </w:tcPr>
          <w:p>
            <w:pPr>
              <w:spacing w:before="40" w:after="40"/>
            </w:pPr>
            <w:r>
              <w:rPr>
                <w:rFonts w:ascii="Calibri" w:hAnsi="Calibri"/>
                <w:color w:val="0F172A"/>
                <w:sz w:val="19"/>
              </w:rPr>
              <w:t>Protocolo estandar de comunicacion por la red. Los metodos principales son GET (solicitar informacion), POST (crear un nuevo registro), PUT (modificar datos existentes) y DELETE (eliminar datos).</w:t>
            </w:r>
          </w:p>
        </w:tc>
      </w:tr>
      <w:tr>
        <w:tc>
          <w:tcPr>
            <w:tcW w:type="dxa" w:w="4680"/>
            <w:vAlign w:val="center"/>
            <w:tcMar>
              <w:top w:w="80" w:type="dxa"/>
              <w:bottom w:w="80" w:type="dxa"/>
              <w:left w:w="120" w:type="dxa"/>
              <w:right w:w="120" w:type="dxa"/>
            </w:tcMar>
          </w:tcPr>
          <w:p>
            <w:pPr>
              <w:spacing w:before="40" w:after="40"/>
            </w:pPr>
            <w:r>
              <w:rPr>
                <w:rFonts w:ascii="Calibri" w:hAnsi="Calibri"/>
                <w:b/>
                <w:color w:val="0F172A"/>
                <w:sz w:val="19"/>
              </w:rPr>
              <w:t>Volley</w:t>
            </w:r>
          </w:p>
        </w:tc>
        <w:tc>
          <w:tcPr>
            <w:tcW w:type="dxa" w:w="4680"/>
            <w:vAlign w:val="center"/>
            <w:tcMar>
              <w:top w:w="80" w:type="dxa"/>
              <w:bottom w:w="80" w:type="dxa"/>
              <w:left w:w="120" w:type="dxa"/>
              <w:right w:w="120" w:type="dxa"/>
            </w:tcMar>
          </w:tcPr>
          <w:p>
            <w:pPr>
              <w:spacing w:before="40" w:after="40"/>
            </w:pPr>
            <w:r>
              <w:rPr>
                <w:rFonts w:ascii="Calibri" w:hAnsi="Calibri"/>
                <w:color w:val="0F172A"/>
                <w:sz w:val="19"/>
              </w:rPr>
              <w:t>Libreria oficial de Google diseñada para que Android realice llamadas a internet en segundo plano, organizando las peticiones en una fila o cola ordenada sin congelar la pantalla.</w:t>
            </w:r>
          </w:p>
        </w:tc>
      </w:tr>
      <w:tr>
        <w:tc>
          <w:tcPr>
            <w:tcW w:type="dxa" w:w="4680"/>
            <w:vAlign w:val="center"/>
            <w:shd w:fill="F8FAFC"/>
            <w:tcMar>
              <w:top w:w="80" w:type="dxa"/>
              <w:bottom w:w="80" w:type="dxa"/>
              <w:left w:w="120" w:type="dxa"/>
              <w:right w:w="120" w:type="dxa"/>
            </w:tcMar>
          </w:tcPr>
          <w:p>
            <w:pPr>
              <w:spacing w:before="40" w:after="40"/>
            </w:pPr>
            <w:r>
              <w:rPr>
                <w:rFonts w:ascii="Calibri" w:hAnsi="Calibri"/>
                <w:b/>
                <w:color w:val="0F172A"/>
                <w:sz w:val="19"/>
              </w:rPr>
              <w:t>Singleton</w:t>
            </w:r>
          </w:p>
        </w:tc>
        <w:tc>
          <w:tcPr>
            <w:tcW w:type="dxa" w:w="4680"/>
            <w:vAlign w:val="center"/>
            <w:shd w:fill="F8FAFC"/>
            <w:tcMar>
              <w:top w:w="80" w:type="dxa"/>
              <w:bottom w:w="80" w:type="dxa"/>
              <w:left w:w="120" w:type="dxa"/>
              <w:right w:w="120" w:type="dxa"/>
            </w:tcMar>
          </w:tcPr>
          <w:p>
            <w:pPr>
              <w:spacing w:before="40" w:after="40"/>
            </w:pPr>
            <w:r>
              <w:rPr>
                <w:rFonts w:ascii="Calibri" w:hAnsi="Calibri"/>
                <w:color w:val="0F172A"/>
                <w:sz w:val="19"/>
              </w:rPr>
              <w:t>Patron de diseño de software que asegura que en toda la memoria de la aplicacion exista una unica instancia de un objeto (como una unica cola de peticiones de red o una unica conexion a la base de datos).</w:t>
            </w:r>
          </w:p>
        </w:tc>
      </w:tr>
      <w:tr>
        <w:tc>
          <w:tcPr>
            <w:tcW w:type="dxa" w:w="4680"/>
            <w:vAlign w:val="center"/>
            <w:tcMar>
              <w:top w:w="80" w:type="dxa"/>
              <w:bottom w:w="80" w:type="dxa"/>
              <w:left w:w="120" w:type="dxa"/>
              <w:right w:w="120" w:type="dxa"/>
            </w:tcMar>
          </w:tcPr>
          <w:p>
            <w:pPr>
              <w:spacing w:before="40" w:after="40"/>
            </w:pPr>
            <w:r>
              <w:rPr>
                <w:rFonts w:ascii="Calibri" w:hAnsi="Calibri"/>
                <w:b/>
                <w:color w:val="0F172A"/>
                <w:sz w:val="19"/>
              </w:rPr>
              <w:t>Room SQLite</w:t>
            </w:r>
          </w:p>
        </w:tc>
        <w:tc>
          <w:tcPr>
            <w:tcW w:type="dxa" w:w="4680"/>
            <w:vAlign w:val="center"/>
            <w:tcMar>
              <w:top w:w="80" w:type="dxa"/>
              <w:bottom w:w="80" w:type="dxa"/>
              <w:left w:w="120" w:type="dxa"/>
              <w:right w:w="120" w:type="dxa"/>
            </w:tcMar>
          </w:tcPr>
          <w:p>
            <w:pPr>
              <w:spacing w:before="40" w:after="40"/>
            </w:pPr>
            <w:r>
              <w:rPr>
                <w:rFonts w:ascii="Calibri" w:hAnsi="Calibri"/>
                <w:color w:val="0F172A"/>
                <w:sz w:val="19"/>
              </w:rPr>
              <w:t>Capa oficial de Android que permite guardar tablas de datos relacionales en la memoria interna del telefono de forma rapida y segura, funcionando como un puente inteligente sobre SQLite.</w:t>
            </w:r>
          </w:p>
        </w:tc>
      </w:tr>
      <w:tr>
        <w:tc>
          <w:tcPr>
            <w:tcW w:type="dxa" w:w="4680"/>
            <w:vAlign w:val="center"/>
            <w:shd w:fill="F8FAFC"/>
            <w:tcMar>
              <w:top w:w="80" w:type="dxa"/>
              <w:bottom w:w="80" w:type="dxa"/>
              <w:left w:w="120" w:type="dxa"/>
              <w:right w:w="120" w:type="dxa"/>
            </w:tcMar>
          </w:tcPr>
          <w:p>
            <w:pPr>
              <w:spacing w:before="40" w:after="40"/>
            </w:pPr>
            <w:r>
              <w:rPr>
                <w:rFonts w:ascii="Calibri" w:hAnsi="Calibri"/>
                <w:b/>
                <w:color w:val="0F172A"/>
                <w:sz w:val="19"/>
              </w:rPr>
              <w:t>Entity (@Entity)</w:t>
            </w:r>
          </w:p>
        </w:tc>
        <w:tc>
          <w:tcPr>
            <w:tcW w:type="dxa" w:w="4680"/>
            <w:vAlign w:val="center"/>
            <w:shd w:fill="F8FAFC"/>
            <w:tcMar>
              <w:top w:w="80" w:type="dxa"/>
              <w:bottom w:w="80" w:type="dxa"/>
              <w:left w:w="120" w:type="dxa"/>
              <w:right w:w="120" w:type="dxa"/>
            </w:tcMar>
          </w:tcPr>
          <w:p>
            <w:pPr>
              <w:spacing w:before="40" w:after="40"/>
            </w:pPr>
            <w:r>
              <w:rPr>
                <w:rFonts w:ascii="Calibri" w:hAnsi="Calibri"/>
                <w:color w:val="0F172A"/>
                <w:sz w:val="19"/>
              </w:rPr>
              <w:t>Clase en Kotlin que Room convierte automaticamente en una tabla fisica de base de datos dentro del celular.</w:t>
            </w:r>
          </w:p>
        </w:tc>
      </w:tr>
      <w:tr>
        <w:tc>
          <w:tcPr>
            <w:tcW w:type="dxa" w:w="4680"/>
            <w:vAlign w:val="center"/>
            <w:tcMar>
              <w:top w:w="80" w:type="dxa"/>
              <w:bottom w:w="80" w:type="dxa"/>
              <w:left w:w="120" w:type="dxa"/>
              <w:right w:w="120" w:type="dxa"/>
            </w:tcMar>
          </w:tcPr>
          <w:p>
            <w:pPr>
              <w:spacing w:before="40" w:after="40"/>
            </w:pPr>
            <w:r>
              <w:rPr>
                <w:rFonts w:ascii="Calibri" w:hAnsi="Calibri"/>
                <w:b/>
                <w:color w:val="0F172A"/>
                <w:sz w:val="19"/>
              </w:rPr>
              <w:t>DAO (@Dao)</w:t>
            </w:r>
          </w:p>
        </w:tc>
        <w:tc>
          <w:tcPr>
            <w:tcW w:type="dxa" w:w="4680"/>
            <w:vAlign w:val="center"/>
            <w:tcMar>
              <w:top w:w="80" w:type="dxa"/>
              <w:bottom w:w="80" w:type="dxa"/>
              <w:left w:w="120" w:type="dxa"/>
              <w:right w:w="120" w:type="dxa"/>
            </w:tcMar>
          </w:tcPr>
          <w:p>
            <w:pPr>
              <w:spacing w:before="40" w:after="40"/>
            </w:pPr>
            <w:r>
              <w:rPr>
                <w:rFonts w:ascii="Calibri" w:hAnsi="Calibri"/>
                <w:color w:val="0F172A"/>
                <w:sz w:val="19"/>
              </w:rPr>
              <w:t>Data Access Object. Interfaz donde se escriben las ordenes SQL (SELECT, INSERT, UPDATE, DELETE) que Room ejecutara en la base de datos local.</w:t>
            </w:r>
          </w:p>
        </w:tc>
      </w:tr>
      <w:tr>
        <w:tc>
          <w:tcPr>
            <w:tcW w:type="dxa" w:w="4680"/>
            <w:vAlign w:val="center"/>
            <w:shd w:fill="F8FAFC"/>
            <w:tcMar>
              <w:top w:w="80" w:type="dxa"/>
              <w:bottom w:w="80" w:type="dxa"/>
              <w:left w:w="120" w:type="dxa"/>
              <w:right w:w="120" w:type="dxa"/>
            </w:tcMar>
          </w:tcPr>
          <w:p>
            <w:pPr>
              <w:spacing w:before="40" w:after="40"/>
            </w:pPr>
            <w:r>
              <w:rPr>
                <w:rFonts w:ascii="Calibri" w:hAnsi="Calibri"/>
                <w:b/>
                <w:color w:val="0F172A"/>
                <w:sz w:val="19"/>
              </w:rPr>
              <w:t>SharedPreferences</w:t>
            </w:r>
          </w:p>
        </w:tc>
        <w:tc>
          <w:tcPr>
            <w:tcW w:type="dxa" w:w="4680"/>
            <w:vAlign w:val="center"/>
            <w:shd w:fill="F8FAFC"/>
            <w:tcMar>
              <w:top w:w="80" w:type="dxa"/>
              <w:bottom w:w="80" w:type="dxa"/>
              <w:left w:w="120" w:type="dxa"/>
              <w:right w:w="120" w:type="dxa"/>
            </w:tcMar>
          </w:tcPr>
          <w:p>
            <w:pPr>
              <w:spacing w:before="40" w:after="40"/>
            </w:pPr>
            <w:r>
              <w:rPr>
                <w:rFonts w:ascii="Calibri" w:hAnsi="Calibri"/>
                <w:color w:val="0F172A"/>
                <w:sz w:val="19"/>
              </w:rPr>
              <w:t>Sistema nativo de Android para guardar valores muy pequeños (como el nombre del usuario logueado o el token de sesion) en un archivo XML privado de acceso casi instantaneo.</w:t>
            </w:r>
          </w:p>
        </w:tc>
      </w:tr>
      <w:tr>
        <w:tc>
          <w:tcPr>
            <w:tcW w:type="dxa" w:w="4680"/>
            <w:vAlign w:val="center"/>
            <w:tcMar>
              <w:top w:w="80" w:type="dxa"/>
              <w:bottom w:w="80" w:type="dxa"/>
              <w:left w:w="120" w:type="dxa"/>
              <w:right w:w="120" w:type="dxa"/>
            </w:tcMar>
          </w:tcPr>
          <w:p>
            <w:pPr>
              <w:spacing w:before="40" w:after="40"/>
            </w:pPr>
            <w:r>
              <w:rPr>
                <w:rFonts w:ascii="Calibri" w:hAnsi="Calibri"/>
                <w:b/>
                <w:color w:val="0F172A"/>
                <w:sz w:val="19"/>
              </w:rPr>
              <w:t>DataStore</w:t>
            </w:r>
          </w:p>
        </w:tc>
        <w:tc>
          <w:tcPr>
            <w:tcW w:type="dxa" w:w="4680"/>
            <w:vAlign w:val="center"/>
            <w:tcMar>
              <w:top w:w="80" w:type="dxa"/>
              <w:bottom w:w="80" w:type="dxa"/>
              <w:left w:w="120" w:type="dxa"/>
              <w:right w:w="120" w:type="dxa"/>
            </w:tcMar>
          </w:tcPr>
          <w:p>
            <w:pPr>
              <w:spacing w:before="40" w:after="40"/>
            </w:pPr>
            <w:r>
              <w:rPr>
                <w:rFonts w:ascii="Calibri" w:hAnsi="Calibri"/>
                <w:color w:val="0F172A"/>
                <w:sz w:val="19"/>
              </w:rPr>
              <w:t>Nueva biblioteca de Android Jetpack para guardar configuraciones de forma asincrona y segura, reemplazando a SharedPreferences para datos que cambian frecuentemente.</w:t>
            </w:r>
          </w:p>
        </w:tc>
      </w:tr>
      <w:tr>
        <w:tc>
          <w:tcPr>
            <w:tcW w:type="dxa" w:w="4680"/>
            <w:vAlign w:val="center"/>
            <w:shd w:fill="F8FAFC"/>
            <w:tcMar>
              <w:top w:w="80" w:type="dxa"/>
              <w:bottom w:w="80" w:type="dxa"/>
              <w:left w:w="120" w:type="dxa"/>
              <w:right w:w="120" w:type="dxa"/>
            </w:tcMar>
          </w:tcPr>
          <w:p>
            <w:pPr>
              <w:spacing w:before="40" w:after="40"/>
            </w:pPr>
            <w:r>
              <w:rPr>
                <w:rFonts w:ascii="Calibri" w:hAnsi="Calibri"/>
                <w:b/>
                <w:color w:val="0F172A"/>
                <w:sz w:val="19"/>
              </w:rPr>
              <w:t>BCrypt</w:t>
            </w:r>
          </w:p>
        </w:tc>
        <w:tc>
          <w:tcPr>
            <w:tcW w:type="dxa" w:w="4680"/>
            <w:vAlign w:val="center"/>
            <w:shd w:fill="F8FAFC"/>
            <w:tcMar>
              <w:top w:w="80" w:type="dxa"/>
              <w:bottom w:w="80" w:type="dxa"/>
              <w:left w:w="120" w:type="dxa"/>
              <w:right w:w="120" w:type="dxa"/>
            </w:tcMar>
          </w:tcPr>
          <w:p>
            <w:pPr>
              <w:spacing w:before="40" w:after="40"/>
            </w:pPr>
            <w:r>
              <w:rPr>
                <w:rFonts w:ascii="Calibri" w:hAnsi="Calibri"/>
                <w:color w:val="0F172A"/>
                <w:sz w:val="19"/>
              </w:rPr>
              <w:t>Algoritmo de cifrado industrial que convierte contraseñas como 'admin123' en una cadena indescifrable como '$2a$10$xyz...'. Si alguien roba la base de datos, jamas podra descubrir la clave real.</w:t>
            </w:r>
          </w:p>
        </w:tc>
      </w:tr>
      <w:tr>
        <w:tc>
          <w:tcPr>
            <w:tcW w:type="dxa" w:w="4680"/>
            <w:vAlign w:val="center"/>
            <w:tcMar>
              <w:top w:w="80" w:type="dxa"/>
              <w:bottom w:w="80" w:type="dxa"/>
              <w:left w:w="120" w:type="dxa"/>
              <w:right w:w="120" w:type="dxa"/>
            </w:tcMar>
          </w:tcPr>
          <w:p>
            <w:pPr>
              <w:spacing w:before="40" w:after="40"/>
            </w:pPr>
            <w:r>
              <w:rPr>
                <w:rFonts w:ascii="Calibri" w:hAnsi="Calibri"/>
                <w:b/>
                <w:color w:val="0F172A"/>
                <w:sz w:val="19"/>
              </w:rPr>
              <w:t>Token JWT</w:t>
            </w:r>
          </w:p>
        </w:tc>
        <w:tc>
          <w:tcPr>
            <w:tcW w:type="dxa" w:w="4680"/>
            <w:vAlign w:val="center"/>
            <w:tcMar>
              <w:top w:w="80" w:type="dxa"/>
              <w:bottom w:w="80" w:type="dxa"/>
              <w:left w:w="120" w:type="dxa"/>
              <w:right w:w="120" w:type="dxa"/>
            </w:tcMar>
          </w:tcPr>
          <w:p>
            <w:pPr>
              <w:spacing w:before="40" w:after="40"/>
            </w:pPr>
            <w:r>
              <w:rPr>
                <w:rFonts w:ascii="Calibri" w:hAnsi="Calibri"/>
                <w:color w:val="0F172A"/>
                <w:sz w:val="19"/>
              </w:rPr>
              <w:t>JSON Web Token. Una credencial o pasaporte digital firmado criptograficamente por el servidor. El celular lo guarda y lo presenta en cada peticion para demostrar que es un usuario valido.</w:t>
            </w:r>
          </w:p>
        </w:tc>
      </w:tr>
      <w:tr>
        <w:tc>
          <w:tcPr>
            <w:tcW w:type="dxa" w:w="4680"/>
            <w:vAlign w:val="center"/>
            <w:shd w:fill="F8FAFC"/>
            <w:tcMar>
              <w:top w:w="80" w:type="dxa"/>
              <w:bottom w:w="80" w:type="dxa"/>
              <w:left w:w="120" w:type="dxa"/>
              <w:right w:w="120" w:type="dxa"/>
            </w:tcMar>
          </w:tcPr>
          <w:p>
            <w:pPr>
              <w:spacing w:before="40" w:after="40"/>
            </w:pPr>
            <w:r>
              <w:rPr>
                <w:rFonts w:ascii="Calibri" w:hAnsi="Calibri"/>
                <w:b/>
                <w:color w:val="0F172A"/>
                <w:sz w:val="19"/>
              </w:rPr>
              <w:t>FileProvider</w:t>
            </w:r>
          </w:p>
        </w:tc>
        <w:tc>
          <w:tcPr>
            <w:tcW w:type="dxa" w:w="4680"/>
            <w:vAlign w:val="center"/>
            <w:shd w:fill="F8FAFC"/>
            <w:tcMar>
              <w:top w:w="80" w:type="dxa"/>
              <w:bottom w:w="80" w:type="dxa"/>
              <w:left w:w="120" w:type="dxa"/>
              <w:right w:w="120" w:type="dxa"/>
            </w:tcMar>
          </w:tcPr>
          <w:p>
            <w:pPr>
              <w:spacing w:before="40" w:after="40"/>
            </w:pPr>
            <w:r>
              <w:rPr>
                <w:rFonts w:ascii="Calibri" w:hAnsi="Calibri"/>
                <w:color w:val="0F172A"/>
                <w:sz w:val="19"/>
              </w:rPr>
              <w:t>Mecanismo de seguridad de Android que permite a nuestra aplicacion compartir un archivo temporal (como una foto) con la aplicacion de camara del celular sin violar las politicas de privacidad.</w:t>
            </w:r>
          </w:p>
        </w:tc>
      </w:tr>
      <w:tr>
        <w:tc>
          <w:tcPr>
            <w:tcW w:type="dxa" w:w="4680"/>
            <w:vAlign w:val="center"/>
            <w:tcMar>
              <w:top w:w="80" w:type="dxa"/>
              <w:bottom w:w="80" w:type="dxa"/>
              <w:left w:w="120" w:type="dxa"/>
              <w:right w:w="120" w:type="dxa"/>
            </w:tcMar>
          </w:tcPr>
          <w:p>
            <w:pPr>
              <w:spacing w:before="40" w:after="40"/>
            </w:pPr>
            <w:r>
              <w:rPr>
                <w:rFonts w:ascii="Calibri" w:hAnsi="Calibri"/>
                <w:b/>
                <w:color w:val="0F172A"/>
                <w:sz w:val="19"/>
              </w:rPr>
              <w:t>ContactsContract</w:t>
            </w:r>
          </w:p>
        </w:tc>
        <w:tc>
          <w:tcPr>
            <w:tcW w:type="dxa" w:w="4680"/>
            <w:vAlign w:val="center"/>
            <w:tcMar>
              <w:top w:w="80" w:type="dxa"/>
              <w:bottom w:w="80" w:type="dxa"/>
              <w:left w:w="120" w:type="dxa"/>
              <w:right w:w="120" w:type="dxa"/>
            </w:tcMar>
          </w:tcPr>
          <w:p>
            <w:pPr>
              <w:spacing w:before="40" w:after="40"/>
            </w:pPr>
            <w:r>
              <w:rPr>
                <w:rFonts w:ascii="Calibri" w:hAnsi="Calibri"/>
                <w:color w:val="0F172A"/>
                <w:sz w:val="19"/>
              </w:rPr>
              <w:t>Base de datos interna del sistema operativo Android donde residen los contactos de la agenda telefonica, consultada mediante un componente llamado Cursor.</w:t>
            </w:r>
          </w:p>
        </w:tc>
      </w:tr>
      <w:tr>
        <w:tc>
          <w:tcPr>
            <w:tcW w:type="dxa" w:w="4680"/>
            <w:vAlign w:val="center"/>
            <w:shd w:fill="F8FAFC"/>
            <w:tcMar>
              <w:top w:w="80" w:type="dxa"/>
              <w:bottom w:w="80" w:type="dxa"/>
              <w:left w:w="120" w:type="dxa"/>
              <w:right w:w="120" w:type="dxa"/>
            </w:tcMar>
          </w:tcPr>
          <w:p>
            <w:pPr>
              <w:spacing w:before="40" w:after="40"/>
            </w:pPr>
            <w:r>
              <w:rPr>
                <w:rFonts w:ascii="Calibri" w:hAnsi="Calibri"/>
                <w:b/>
                <w:color w:val="0F172A"/>
                <w:sz w:val="19"/>
              </w:rPr>
              <w:t>Spring Boot 3</w:t>
            </w:r>
          </w:p>
        </w:tc>
        <w:tc>
          <w:tcPr>
            <w:tcW w:type="dxa" w:w="4680"/>
            <w:vAlign w:val="center"/>
            <w:shd w:fill="F8FAFC"/>
            <w:tcMar>
              <w:top w:w="80" w:type="dxa"/>
              <w:bottom w:w="80" w:type="dxa"/>
              <w:left w:w="120" w:type="dxa"/>
              <w:right w:w="120" w:type="dxa"/>
            </w:tcMar>
          </w:tcPr>
          <w:p>
            <w:pPr>
              <w:spacing w:before="40" w:after="40"/>
            </w:pPr>
            <w:r>
              <w:rPr>
                <w:rFonts w:ascii="Calibri" w:hAnsi="Calibri"/>
                <w:color w:val="0F172A"/>
                <w:sz w:val="19"/>
              </w:rPr>
              <w:t>Framework lider mundial en Java para crear servidores web empresariales de alta velocidad, escalables y con seguridad integrada.</w:t>
            </w:r>
          </w:p>
        </w:tc>
      </w:tr>
      <w:tr>
        <w:tc>
          <w:tcPr>
            <w:tcW w:type="dxa" w:w="4680"/>
            <w:vAlign w:val="center"/>
            <w:tcMar>
              <w:top w:w="80" w:type="dxa"/>
              <w:bottom w:w="80" w:type="dxa"/>
              <w:left w:w="120" w:type="dxa"/>
              <w:right w:w="120" w:type="dxa"/>
            </w:tcMar>
          </w:tcPr>
          <w:p>
            <w:pPr>
              <w:spacing w:before="40" w:after="40"/>
            </w:pPr>
            <w:r>
              <w:rPr>
                <w:rFonts w:ascii="Calibri" w:hAnsi="Calibri"/>
                <w:b/>
                <w:color w:val="0F172A"/>
                <w:sz w:val="19"/>
              </w:rPr>
              <w:t>PostgreSQL 16</w:t>
            </w:r>
          </w:p>
        </w:tc>
        <w:tc>
          <w:tcPr>
            <w:tcW w:type="dxa" w:w="4680"/>
            <w:vAlign w:val="center"/>
            <w:tcMar>
              <w:top w:w="80" w:type="dxa"/>
              <w:bottom w:w="80" w:type="dxa"/>
              <w:left w:w="120" w:type="dxa"/>
              <w:right w:w="120" w:type="dxa"/>
            </w:tcMar>
          </w:tcPr>
          <w:p>
            <w:pPr>
              <w:spacing w:before="40" w:after="40"/>
            </w:pPr>
            <w:r>
              <w:rPr>
                <w:rFonts w:ascii="Calibri" w:hAnsi="Calibri"/>
                <w:color w:val="0F172A"/>
                <w:sz w:val="19"/>
              </w:rPr>
              <w:t>Motor de base de datos relacional de nivel corporativo que gestiona millones de registros con garantia absoluta de integridad (propiedades ACID: Atomicidad, Consistencia, Aislamiento y Durabilidad).</w:t>
            </w:r>
          </w:p>
        </w:tc>
      </w:tr>
    </w:tbl>
    <w:p>
      <w:r>
        <w:br w:type="page"/>
      </w:r>
    </w:p>
    <w:p>
      <w:pPr>
        <w:pStyle w:val="Heading1"/>
      </w:pPr>
      <w:r>
        <w:t>Seccion 1: Especificacion Detallada de Volley con Codigo Fuente Comentado Linea por Linea</w:t>
      </w:r>
    </w:p>
    <w:p>
      <w:pPr>
        <w:spacing w:line="276" w:lineRule="auto"/>
      </w:pPr>
      <w:r>
        <w:rPr>
          <w:b/>
        </w:rPr>
        <w:t>A. La Clase Central del Cliente Volley</w:t>
        <w:br/>
      </w:r>
      <w:r>
        <w:rPr>
          <w:b/>
        </w:rPr>
        <w:t xml:space="preserve">• Ruta del Archivo en el Proyecto: </w:t>
      </w:r>
      <w:r>
        <w:t>app/src/main/java/co/edu/ue/data/remote/api/clienteVolley.kt</w:t>
        <w:br/>
      </w:r>
      <w:r>
        <w:rPr>
          <w:b/>
        </w:rPr>
        <w:t xml:space="preserve">• Rol en la Arquitectura: </w:t>
      </w:r>
      <w:r>
        <w:t>Es el puente de telecomunicaciones que conecta el celular Android con el servidor Spring Boot. Administra la cola de peticiones (RequestQueue), inyecta los tokens de seguridad JWT en las cabeceras HTTP y ejecuta las llamadas en hilos secundarios para que la interfaz nunca se congele.</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Palabra clave de Kotlin que declara la carpeta y paquete lógico donde se ubica este archivo de red Volley</w:t>
              <w:br/>
              <w:t>package co.edu.ue.data.remote.api</w:t>
              <w:br/>
              <w:br/>
              <w:t>// import: Trae las clases de la biblioteca oficial Volley de Google (com.android.volley) y Android Context</w:t>
              <w:br/>
              <w:t>import android.content.Context</w:t>
              <w:br/>
              <w:t>import com.android.volley.Request</w:t>
              <w:br/>
              <w:t>import com.android.volley.RequestQueue</w:t>
              <w:br/>
              <w:t>import com.android.volley.Response</w:t>
              <w:br/>
              <w:t>import com.android.volley.toolbox.JsonArrayRequest</w:t>
              <w:br/>
              <w:t>import com.android.volley.toolbox.JsonObjectRequest</w:t>
              <w:br/>
              <w:t>import com.android.volley.toolbox.StringRequest</w:t>
              <w:br/>
              <w:t>import com.android.volley.toolbox.Volley</w:t>
              <w:br/>
              <w:t>import org.json.JSONArray</w:t>
              <w:br/>
              <w:t>import org.json.JSONObject</w:t>
              <w:br/>
              <w:br/>
              <w:t>// class ClienteVolley: Clase Singleton en Kotlin que administra la cola de peticiones HTTP Volley (RequestQueue) para toda la app</w:t>
              <w:br/>
              <w:t>// constructor privado para implementar el patrón de diseño Singleton</w:t>
              <w:br/>
              <w:t>class ClienteVolley private constructor(contexto: Context) {</w:t>
              <w:br/>
              <w:br/>
              <w:t xml:space="preserve">    companion object {</w:t>
              <w:br/>
              <w:t xml:space="preserve">        // Variable con la URL base del backend Spring Boot.</w:t>
              <w:br/>
              <w:t xml:space="preserve">        // - Para Emulador de Android Studio: "http://10.0.2.2:8080/api/"</w:t>
              <w:br/>
              <w:t xml:space="preserve">        // - Para Teléfono Físico Real en la misma WiFi: "http://192.168.X.X:8080/api/" (reemplazar por la IP local de la PC)</w:t>
              <w:br/>
              <w:t xml:space="preserve">        var URL_BASE = "http://10.0.2.2:8080/api/"</w:t>
              <w:br/>
              <w:br/>
              <w:t xml:space="preserve">        // Variable estática para guardar el Token JWT cuando el usuario inicia sesión</w:t>
              <w:br/>
              <w:t xml:space="preserve">        var tokenJwtGuardado: String? = null</w:t>
              <w:br/>
              <w:br/>
              <w:t xml:space="preserve">        @Volatile</w:t>
              <w:br/>
              <w:t xml:space="preserve">        private var INSTANCIA: ClienteVolley? = null</w:t>
              <w:br/>
              <w:br/>
              <w:t xml:space="preserve">        fun obtenerInstancia(contexto: Context): ClienteVolley {</w:t>
              <w:br/>
              <w:t xml:space="preserve">            return INSTANCIA ?: synchronized(this) {</w:t>
              <w:br/>
              <w:t xml:space="preserve">                val nuevaInstancia = ClienteVolley(contexto)</w:t>
              <w:br/>
              <w:t xml:space="preserve">                INSTANCIA = nuevaInstancia</w:t>
              <w:br/>
              <w:t xml:space="preserve">                nuevaInstancia</w:t>
              <w:br/>
              <w:t xml:space="preserve">            }</w:t>
              <w:br/>
              <w:t xml:space="preserve">        }</w:t>
              <w:br/>
              <w:t xml:space="preserve">    }</w:t>
              <w:br/>
              <w:br/>
              <w:t xml:space="preserve">    val colaPeticiones: RequestQueue by lazy {</w:t>
              <w:br/>
              <w:t xml:space="preserve">        Volley.newRequestQueue(contexto.applicationContext)</w:t>
              <w:br/>
              <w:t xml:space="preserve">    }</w:t>
              <w:br/>
              <w:br/>
              <w:t xml:space="preserve">    // fun ejecutarPeticionPostJson: Envía un objeto JSON (JSONObject) mediante petición HTTP POST para crear registros</w:t>
              <w:br/>
              <w:t xml:space="preserve">    fun ejecutarPeticionPostJson(</w:t>
              <w:br/>
              <w:t xml:space="preserve">        urlRelativa: String,</w:t>
              <w:br/>
              <w:t xml:space="preserve">        cuerpoJson: JSONObject?,</w:t>
              <w:br/>
              <w:t xml:space="preserve">        alRecibirRespuesta: (JSONObject) -&gt; Unit,</w:t>
              <w:br/>
              <w:t xml:space="preserve">        alOcurrirError: (String) -&gt; Unit</w:t>
              <w:br/>
              <w:t xml:space="preserve">    ) {</w:t>
              <w:br/>
              <w:t xml:space="preserve">        val urlCompleta = URL_BASE + urlRelativa</w:t>
              <w:br/>
              <w:br/>
              <w:t xml:space="preserve">        val solicitud = object : JsonObjectRequest(</w:t>
              <w:br/>
              <w:t xml:space="preserve">            Request.Method.POST,</w:t>
              <w:br/>
              <w:t xml:space="preserve">            urlCompleta,</w:t>
              <w:br/>
              <w:t xml:space="preserve">            cuerpoJson,</w:t>
              <w:br/>
              <w:t xml:space="preserve">            Response.Listener&lt;JSONObject&gt; { respuestaJson -&gt;</w:t>
              <w:br/>
              <w:t xml:space="preserve">                alRecibirRespuesta(respuestaJson)</w:t>
              <w:br/>
              <w:t xml:space="preserve">            },</w:t>
              <w:br/>
              <w:t xml:space="preserve">            Response.ErrorListener { errorVolley -&gt;</w:t>
              <w:br/>
              <w:t xml:space="preserve">                val mensaje = errorVolley.message ?: "Error al conectar con el servidor Spring Boot en $urlCompleta"</w:t>
              <w:br/>
              <w:t xml:space="preserve">                alOcurrirError(mensaje)</w:t>
              <w:br/>
              <w:t xml:space="preserve">            }</w:t>
              <w:br/>
              <w:t xml:space="preserve">        ) {</w:t>
              <w:br/>
              <w:t xml:space="preserve">            override fun getHeaders(): MutableMap&lt;String, String&gt; {</w:t>
              <w:br/>
              <w:t xml:space="preserve">                val cabeceras = HashMap&lt;String, String&gt;()</w:t>
              <w:br/>
              <w:t xml:space="preserve">                cabeceras["Content-Type"] = "application/json"</w:t>
              <w:br/>
              <w:t xml:space="preserve">                tokenJwtGuardado?.let { token -&gt;</w:t>
              <w:br/>
              <w:t xml:space="preserve">                    if (token.isNotEmpty()) {</w:t>
              <w:br/>
              <w:t xml:space="preserve">                        cabeceras["Authorization"] = "Bearer $token"</w:t>
              <w:br/>
              <w:t xml:space="preserve">                    }</w:t>
              <w:br/>
              <w:t xml:space="preserve">                }</w:t>
              <w:br/>
              <w:t xml:space="preserve">                return cabeceras</w:t>
              <w:br/>
              <w:t xml:space="preserve">            }</w:t>
              <w:br/>
              <w:t xml:space="preserve">        }</w:t>
              <w:br/>
              <w:br/>
              <w:t xml:space="preserve">        colaPeticiones.add(solicitud)</w:t>
              <w:br/>
              <w:t xml:space="preserve">    }</w:t>
              <w:br/>
              <w:br/>
              <w:t xml:space="preserve">    // fun ejecutarPeticionPutJson: Envía un objeto JSON (JSONObject) mediante petición HTTP PUT para actualizar registros</w:t>
              <w:br/>
              <w:t xml:space="preserve">    fun ejecutarPeticionPutJson(</w:t>
              <w:br/>
              <w:t xml:space="preserve">        urlRelativa: String,</w:t>
              <w:br/>
              <w:t xml:space="preserve">        cuerpoJson: JSONObject?,</w:t>
              <w:br/>
              <w:t xml:space="preserve">        alRecibirRespuesta: (JSONObject) -&gt; Unit,</w:t>
              <w:br/>
              <w:t xml:space="preserve">        alOcurrirError: (String) -&gt; Unit</w:t>
              <w:br/>
              <w:t xml:space="preserve">    ) {</w:t>
              <w:br/>
              <w:t xml:space="preserve">        val urlCompleta = URL_BASE + urlRelativa</w:t>
              <w:br/>
              <w:br/>
              <w:t xml:space="preserve">        val solicitud = object : JsonObjectRequest(</w:t>
              <w:br/>
              <w:t xml:space="preserve">            Request.Method.PUT,</w:t>
              <w:br/>
              <w:t xml:space="preserve">            urlCompleta,</w:t>
              <w:br/>
              <w:t xml:space="preserve">            cuerpoJson,</w:t>
              <w:br/>
              <w:t xml:space="preserve">            Response.Listener&lt;JSONObject&gt; { respuestaJson -&gt;</w:t>
              <w:br/>
              <w:t xml:space="preserve">                alRecibirRespuesta(respuestaJson)</w:t>
              <w:br/>
              <w:t xml:space="preserve">            },</w:t>
              <w:br/>
              <w:t xml:space="preserve">            Response.ErrorListener { errorVolley -&gt;</w:t>
              <w:br/>
              <w:t xml:space="preserve">                val mensaje = errorVolley.message ?: "Error al actualizar en el servidor Spring Boot"</w:t>
              <w:br/>
              <w:t xml:space="preserve">                alOcurrirError(mensaje)</w:t>
              <w:br/>
              <w:t xml:space="preserve">            }</w:t>
              <w:br/>
              <w:t xml:space="preserve">        ) {</w:t>
              <w:br/>
              <w:t xml:space="preserve">            override fun getHeaders(): MutableMap&lt;String, String&gt; {</w:t>
              <w:br/>
              <w:t xml:space="preserve">                val cabeceras = HashMap&lt;String, String&gt;()</w:t>
              <w:br/>
              <w:t xml:space="preserve">                cabeceras["Content-Type"] = "application/json"</w:t>
              <w:br/>
              <w:t xml:space="preserve">                tokenJwtGuardado?.let { token -&gt;</w:t>
              <w:br/>
              <w:t xml:space="preserve">                    if (token.isNotEmpty()) {</w:t>
              <w:br/>
              <w:t xml:space="preserve">                        cabeceras["Authorization"] = "Bearer $token"</w:t>
              <w:br/>
              <w:t xml:space="preserve">                    }</w:t>
              <w:br/>
              <w:t xml:space="preserve">                }</w:t>
              <w:br/>
              <w:t xml:space="preserve">                return cabeceras</w:t>
              <w:br/>
              <w:t xml:space="preserve">            }</w:t>
              <w:br/>
              <w:t xml:space="preserve">        }</w:t>
              <w:br/>
              <w:br/>
              <w:t xml:space="preserve">        colaPeticiones.add(solicitud)</w:t>
              <w:br/>
              <w:t xml:space="preserve">    }</w:t>
              <w:br/>
              <w:br/>
              <w:t xml:space="preserve">    // fun ejecutarPeticionDelete: Ejecuta una solicitud HTTP DELETE para borrar registros en Spring Boot / PostgreSQL</w:t>
              <w:br/>
              <w:t xml:space="preserve">    fun ejecutarPeticionDelete(</w:t>
              <w:br/>
              <w:t xml:space="preserve">        urlRelativa: String,</w:t>
              <w:br/>
              <w:t xml:space="preserve">        alRecibirRespuesta: (String) -&gt; Unit,</w:t>
              <w:br/>
              <w:t xml:space="preserve">        alOcurrirError: (String) -&gt; Unit</w:t>
              <w:br/>
              <w:t xml:space="preserve">    ) {</w:t>
              <w:br/>
              <w:t xml:space="preserve">        val urlCompleta = URL_BASE + urlRelativa</w:t>
              <w:br/>
              <w:br/>
              <w:t xml:space="preserve">        val solicitud = object : StringRequest(</w:t>
              <w:br/>
              <w:t xml:space="preserve">            Request.Method.DELETE,</w:t>
              <w:br/>
              <w:t xml:space="preserve">            urlCompleta,</w:t>
              <w:br/>
              <w:t xml:space="preserve">            Response.Listener&lt;String&gt; { respuestaTexto -&gt;</w:t>
              <w:br/>
              <w:t xml:space="preserve">                alRecibirRespuesta(respuestaTexto)</w:t>
              <w:br/>
              <w:t xml:space="preserve">            },</w:t>
              <w:br/>
              <w:t xml:space="preserve">            Response.ErrorListener { errorVolley -&gt;</w:t>
              <w:br/>
              <w:t xml:space="preserve">                val mensaje = errorVolley.message ?: "Error al borrar registro en el servidor Spring Boot"</w:t>
              <w:br/>
              <w:t xml:space="preserve">                alOcurrirError(mensaje)</w:t>
              <w:br/>
              <w:t xml:space="preserve">            }</w:t>
              <w:br/>
              <w:t xml:space="preserve">        ) {</w:t>
              <w:br/>
              <w:t xml:space="preserve">            override fun getHeaders(): MutableMap&lt;String, String&gt; {</w:t>
              <w:br/>
              <w:t xml:space="preserve">                val cabeceras = HashMap&lt;String, String&gt;()</w:t>
              <w:br/>
              <w:t xml:space="preserve">                cabeceras["Content-Type"] = "application/json"</w:t>
              <w:br/>
              <w:t xml:space="preserve">                tokenJwtGuardado?.let { token -&gt;</w:t>
              <w:br/>
              <w:t xml:space="preserve">                    if (token.isNotEmpty()) {</w:t>
              <w:br/>
              <w:t xml:space="preserve">                        cabeceras["Authorization"] = "Bearer $token"</w:t>
              <w:br/>
              <w:t xml:space="preserve">                    }</w:t>
              <w:br/>
              <w:t xml:space="preserve">                }</w:t>
              <w:br/>
              <w:t xml:space="preserve">                return cabeceras</w:t>
              <w:br/>
              <w:t xml:space="preserve">            }</w:t>
              <w:br/>
              <w:t xml:space="preserve">        }</w:t>
              <w:br/>
              <w:br/>
              <w:t xml:space="preserve">        colaPeticiones.add(solicitud)</w:t>
              <w:br/>
              <w:t xml:space="preserve">    }</w:t>
              <w:br/>
              <w:br/>
              <w:t xml:space="preserve">    // fun ejecutarPeticionGetJsonArray: Realiza solicitudes HTTP GET que devuelven un arreglo JSON [...]</w:t>
              <w:br/>
              <w:t xml:space="preserve">    fun ejecutarPeticionGetJsonArray(</w:t>
              <w:br/>
              <w:t xml:space="preserve">        urlRelativa: String,</w:t>
              <w:br/>
              <w:t xml:space="preserve">        alRecibirLista: (JSONArray) -&gt; Unit,</w:t>
              <w:br/>
              <w:t xml:space="preserve">        alOcurrirError: (String) -&gt; Unit</w:t>
              <w:br/>
              <w:t xml:space="preserve">    ) {</w:t>
              <w:br/>
              <w:t xml:space="preserve">        val urlCompleta = URL_BASE + urlRelativa</w:t>
              <w:br/>
              <w:br/>
              <w:t xml:space="preserve">        val solicitud = object : JsonArrayRequest(</w:t>
              <w:br/>
              <w:t xml:space="preserve">            Request.Method.GET,</w:t>
              <w:br/>
              <w:t xml:space="preserve">            urlCompleta,</w:t>
              <w:br/>
              <w:t xml:space="preserve">            null,</w:t>
              <w:br/>
              <w:t xml:space="preserve">            Response.Listener&lt;JSONArray&gt; { arregloJson -&gt;</w:t>
              <w:br/>
              <w:t xml:space="preserve">                alRecibirLista(arregloJson)</w:t>
              <w:br/>
              <w:t xml:space="preserve">            },</w:t>
              <w:br/>
              <w:t xml:space="preserve">            Response.ErrorListener { errorVolley -&gt;</w:t>
              <w:br/>
              <w:t xml:space="preserve">                val mensaje = errorVolley.message ?: "No se pudo conectar con el servidor backend Spring Boot"</w:t>
              <w:br/>
              <w:t xml:space="preserve">                alOcurrirError(mensaje)</w:t>
              <w:br/>
              <w:t xml:space="preserve">            }</w:t>
              <w:br/>
              <w:t xml:space="preserve">        ) {</w:t>
              <w:br/>
              <w:t xml:space="preserve">            override fun getHeaders(): MutableMap&lt;String, String&gt; {</w:t>
              <w:br/>
              <w:t xml:space="preserve">                val cabeceras = HashMap&lt;String, String&gt;()</w:t>
              <w:br/>
              <w:t xml:space="preserve">                cabeceras["Content-Type"] = "application/json"</w:t>
              <w:br/>
              <w:t xml:space="preserve">                tokenJwtGuardado?.let { token -&gt;</w:t>
              <w:br/>
              <w:t xml:space="preserve">                    if (token.isNotEmpty()) {</w:t>
              <w:br/>
              <w:t xml:space="preserve">                        cabeceras["Authorization"] = "Bearer $token"</w:t>
              <w:br/>
              <w:t xml:space="preserve">                    }</w:t>
              <w:br/>
              <w:t xml:space="preserve">                }</w:t>
              <w:br/>
              <w:t xml:space="preserve">                return cabeceras</w:t>
              <w:br/>
              <w:t xml:space="preserve">            }</w:t>
              <w:br/>
              <w:t xml:space="preserve">        }</w:t>
              <w:br/>
              <w:br/>
              <w:t xml:space="preserve">        colaPeticiones.add(solicitud)</w:t>
              <w:br/>
              <w:t xml:space="preserve">    }</w:t>
              <w:br/>
              <w: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36" w:space="0" w:color="16A34A"/>
              <w:top w:val="none"/>
              <w:right w:val="none"/>
              <w:bottom w:val="none"/>
            </w:tcBorders>
          </w:tcPr>
          <w:p>
            <w:pPr>
              <w:spacing w:before="60" w:after="60" w:line="276" w:lineRule="auto"/>
            </w:pPr>
            <w:r>
              <w:rPr>
                <w:rFonts w:ascii="Calibri" w:hAnsi="Calibri"/>
                <w:b/>
                <w:color w:val="16A34A"/>
                <w:sz w:val="21"/>
              </w:rPr>
              <w:t xml:space="preserve">🎓 PREGUNTA OBLIGATORIA DEL JURADO: </w:t>
            </w:r>
            <w:r>
              <w:rPr>
                <w:rFonts w:ascii="Calibri" w:hAnsi="Calibri"/>
                <w:color w:val="1E293B"/>
                <w:sz w:val="20"/>
              </w:rPr>
              <w:t>Por que se usa la IP 10.0.2.2 en lugar de localhost o 127.0.0.1?</w:t>
              <w:br/>
              <w:t>El emulador de Android es una maquina virtual independiente (un sistema operativo completo corriendo dentro de tu PC). Si dentro del emulador escribes 'localhost', el celular se busca a si mismo en su propia memoria interna virtual. Google diseño la IP especial 10.0.2.2 como un tunel o alias que apunta directamente al 'localhost' de tu computador fisico donde esta escuchando Spring Boot en el puerto 8080.</w:t>
            </w:r>
          </w:p>
        </w:tc>
      </w:tr>
    </w:tbl>
    <w:p>
      <w:pPr>
        <w:spacing w:after="80"/>
      </w:pPr>
    </w:p>
    <w:p>
      <w:r>
        <w:br w:type="page"/>
      </w:r>
    </w:p>
    <w:p>
      <w:pPr>
        <w:pStyle w:val="Heading1"/>
      </w:pPr>
      <w:r>
        <w:t>Seccion 2: Persistencia Local Room SQLite, Entidades y Consultas SQL (DAOs)</w:t>
      </w:r>
    </w:p>
    <w:p>
      <w:pPr>
        <w:spacing w:line="276" w:lineRule="auto"/>
      </w:pPr>
      <w:r>
        <w:rPr>
          <w:b/>
        </w:rPr>
        <w:t>A. Clase Central de la Base de Datos Room (BaseDeDatosApp.kt)</w:t>
        <w:br/>
      </w:r>
      <w:r>
        <w:rPr>
          <w:b/>
        </w:rPr>
        <w:t xml:space="preserve">• Ruta en el Proyecto: </w:t>
      </w:r>
      <w:r>
        <w:t>app/src/main/java/co/edu/ue/data/local/database/baseDeDatosApp.kt</w:t>
        <w:br/>
      </w:r>
      <w:r>
        <w:rPr>
          <w:b/>
        </w:rPr>
        <w:t xml:space="preserve">• Nombre del Archivo en Disco: </w:t>
      </w:r>
      <w:r>
        <w:t>arrendo_sqlite_v3 (almacenado en /data/data/co.edu.ue/databases/)</w:t>
        <w:br/>
      </w:r>
      <w:r>
        <w:rPr>
          <w:b/>
        </w:rPr>
        <w:t xml:space="preserve">• Version del Esquema: </w:t>
      </w:r>
      <w:r>
        <w:t>Version 3 (con 5 tablas de negocio)</w:t>
        <w:br/>
      </w:r>
      <w:r>
        <w:rPr>
          <w:b/>
        </w:rPr>
        <w:t xml:space="preserve">• Estrategia Offline-First: </w:t>
      </w:r>
      <w:r>
        <w:t>La app guarda primero en SQLite local para dar respuesta instantanea al usuario y sincroniza en segundo plano con el servidor.</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Define el paquete lógico dentro del proyecto Android donde reside la base de datos Room</w:t>
              <w:br/>
              <w:t>package co.edu.ue.data.local.database</w:t>
              <w:br/>
              <w:br/>
              <w:t>// import: Importa la clase Context de Android para acceder al contexto del sistema operativo y almacenamiento</w:t>
              <w:br/>
              <w:t>import android.content.Context</w:t>
              <w:br/>
              <w:t>// import: Importa la anotación @Database de Room para registrar tablas y versión</w:t>
              <w:br/>
              <w:t>import androidx.room.Database</w:t>
              <w:br/>
              <w:t>// import: Importa la clase Room para instanciar el constructor de base de datos SQLite</w:t>
              <w:br/>
              <w:t>import androidx.room.Room</w:t>
              <w:br/>
              <w:t>// import: Importa RoomDatabase, la clase base abstracta obligatoria de la biblioteca Room</w:t>
              <w:br/>
              <w:t>import androidx.room.RoomDatabase</w:t>
              <w:br/>
              <w:t>// import: Importa todos los interfaces DAO (Data Access Object) locales</w:t>
              <w:br/>
              <w:t>import co.edu.ue.data.local.dao.*</w:t>
              <w:br/>
              <w:t>// import: Importa todas las clases de entidades (@Entity) que representan las tablas en SQLite</w:t>
              <w:br/>
              <w:t>import co.edu.ue.data.local.entity.*</w:t>
              <w:br/>
              <w:br/>
              <w:t>// @Database: Anotación obligatoria de Room que marca la clase como la base de datos principal de la aplicación</w:t>
              <w:br/>
              <w:t>// entities: Arreglo que lista exhaustivamente cada una de las 5 entidades que se convertirán en tablas SQLite</w:t>
              <w:br/>
              <w:t>// version = 3: Número de versión del esquema de la base de datos para control de migraciones</w:t>
              <w:br/>
              <w:t>// exportSchema = false: Deshabilita la exportación del esquema en formato JSON a carpetas externas</w:t>
              <w:br/>
              <w:t>@Database(</w:t>
              <w:br/>
              <w:t xml:space="preserve">    entities = [</w:t>
              <w:br/>
              <w:t xml:space="preserve">        UsuarioEntity::class,       // Tabla 'usuarios': almacena sesión activa, username y token JWT local</w:t>
              <w:br/>
              <w:t xml:space="preserve">        InmuebleEntity::class,      // Tabla 'inmuebles': almacena direcciones, tipos, precios y estados</w:t>
              <w:br/>
              <w:t xml:space="preserve">        ArrendatarioEntity::class,  // Tabla 'arrendatarios': almacena datos de contacto de inquilinos</w:t>
              <w:br/>
              <w:t xml:space="preserve">        ContratoEntity::class,      // Tabla 'contratos': almacena acuerdos de arriendo y estados de pago</w:t>
              <w:br/>
              <w:t xml:space="preserve">        MantenimientoEntity::class  // Tabla 'mantenimientos': almacena reportes de daños, fotos y fechas</w:t>
              <w:br/>
              <w:t xml:space="preserve">    ],</w:t>
              <w:br/>
              <w:t xml:space="preserve">    version = 3,</w:t>
              <w:br/>
              <w:t xml:space="preserve">    exportSchema = false</w:t>
              <w:br/>
              <w:t>)</w:t>
              <w:br/>
              <w:t>// abstract class: Declara una clase abstracta que extiende de RoomDatabase; Room generará la implementación real en tiempo de compilación</w:t>
              <w:br/>
              <w:t>abstract class BaseDeDatosApp : RoomDatabase() {</w:t>
              <w:br/>
              <w:br/>
              <w:t xml:space="preserve">    // Métodos abstractos que exponen cada uno de los 5 DAOs para realizar consultas SQL a la base de datos</w:t>
              <w:br/>
              <w:t xml:space="preserve">    abstract fun usuarioDao(): UsuarioDao</w:t>
              <w:br/>
              <w:t xml:space="preserve">    abstract fun inmuebleDao(): InmuebleDao</w:t>
              <w:br/>
              <w:t xml:space="preserve">    abstract fun arrendatarioDao(): ArrendatarioDao</w:t>
              <w:br/>
              <w:t xml:space="preserve">    abstract fun contratoDao(): ContratoDao</w:t>
              <w:br/>
              <w:t xml:space="preserve">    abstract fun mantenimientoDao(): MantenimientoDao</w:t>
              <w:br/>
              <w:br/>
              <w:t xml:space="preserve">    // companion object: Bloque de miembros estáticos para implementar el patrón de diseño Singleton</w:t>
              <w:br/>
              <w:t xml:space="preserve">    companion object {</w:t>
              <w:br/>
              <w:t xml:space="preserve">        // @Volatile: Garantiza que cualquier cambio en la variable INSTANCIA sea visible inmediatamente para todos los hilos del CPU</w:t>
              <w:br/>
              <w:t xml:space="preserve">        @Volatile</w:t>
              <w:br/>
              <w:t xml:space="preserve">        private var INSTANCIA: BaseDeDatosApp? = null</w:t>
              <w:br/>
              <w:br/>
              <w:t xml:space="preserve">        // fun obtenerBaseDatos: Método estático seguro para hilos (Thread-Safe) que retorna la instancia única de Room</w:t>
              <w:br/>
              <w:t xml:space="preserve">        fun obtenerBaseDatos(contexto: Context): BaseDeDatosApp {</w:t>
              <w:br/>
              <w:t xml:space="preserve">            // El operador elvis (?:) verifica si INSTANCIA ya existe; si es null, entra al bloque sincronizado</w:t>
              <w:br/>
              <w:t xml:space="preserve">            return INSTANCIA ?: synchronized(this) {</w:t>
              <w:br/>
              <w:t xml:space="preserve">                // Room.databaseBuilder: Crea y configura la base de datos SQLite en el almacenamiento interno privado de la app</w:t>
              <w:br/>
              <w:t xml:space="preserve">                val instancia = Room.databaseBuilder(</w:t>
              <w:br/>
              <w:t xml:space="preserve">                    contexto.applicationContext,   // Usa el ApplicationContext para evitar fugas de memoria (Memory Leaks)</w:t>
              <w:br/>
              <w:t xml:space="preserve">                    BaseDeDatosApp::class.java,    // Pasa la clase abstracta de la base de datos</w:t>
              <w:br/>
              <w:t xml:space="preserve">                    "arrendo_sqlite_v3"            // Nombre físico del archivo SQLite en el dispositivo (/data/data/co.edu.ue/databases/)</w:t>
              <w:br/>
              <w:t xml:space="preserve">                )</w:t>
              <w:br/>
              <w:t xml:space="preserve">                // fallbackToDestructiveMigration: Si la versión cambia sin migración definida, destruye y recrea las tablas limpiamente</w:t>
              <w:br/>
              <w:t xml:space="preserve">                .fallbackToDestructiveMigration()</w:t>
              <w:br/>
              <w:t xml:space="preserve">                // build: Compila y construye la instancia de la base de datos Room</w:t>
              <w:br/>
              <w:t xml:space="preserve">                .build()</w:t>
              <w:br/>
              <w:t xml:space="preserve">                // Asigna la instancia a la variable estática Singleton</w:t>
              <w:br/>
              <w:t xml:space="preserve">                INSTANCIA = instancia</w:t>
              <w:br/>
              <w:t xml:space="preserve">                // Retorna la instancia construida</w:t>
              <w:br/>
              <w:t xml:space="preserve">                instancia</w:t>
              <w:br/>
              <w:t xml:space="preserve">            }</w:t>
              <w:br/>
              <w:t xml:space="preserve">        }</w:t>
              <w:br/>
              <w:t xml:space="preserve">    }</w:t>
              <w:br/>
              <w:t>}</w:t>
            </w:r>
          </w:p>
        </w:tc>
      </w:tr>
    </w:tbl>
    <w:p>
      <w:pPr>
        <w:spacing w:after="80"/>
      </w:pPr>
    </w:p>
    <w:p>
      <w:pPr>
        <w:pStyle w:val="Heading2"/>
      </w:pPr>
      <w:r>
        <w:t>B. Las 5 Entidades de Base de Datos (@Entity)</w:t>
      </w:r>
    </w:p>
    <w:p>
      <w:pPr>
        <w:spacing w:line="276" w:lineRule="auto"/>
      </w:pPr>
      <w:r>
        <w:t>Cada una de las siguientes clases representa una tabla fisica en la base de datos SQLite local de Android:</w:t>
      </w:r>
    </w:p>
    <w:p>
      <w:pPr>
        <w:pStyle w:val="Heading3"/>
      </w:pPr>
      <w:r>
        <w:t>1. InmuebleEntity.kt (Tabla 'inmuebles')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Palabra clave de Kotlin que especifica el paquete o ubicación lógica de este archivo dentro del proyecto</w:t>
              <w:br/>
              <w:t>package co.edu.ue.data.local.entity</w:t>
              <w:br/>
              <w:br/>
              <w:t>// import: Trae las anotaciones @Entity y @PrimaryKey de la biblioteca Room para la integración con SQLite</w:t>
              <w:br/>
              <w:t>import androidx.room.Entity</w:t>
              <w:br/>
              <w:t>import androidx.room.PrimaryKey</w:t>
              <w:br/>
              <w:br/>
              <w:t>// @Entity: Anotación de la librería Room que convierte esta clase Kotlin en una tabla de la base de datos local SQLite</w:t>
              <w:br/>
              <w:t>// tableName = "inmuebles": Define el nombre de la tabla de la base de datos donde se almacenarán las propiedades</w:t>
              <w:br/>
              <w:t>@Entity(tableName = "inmuebles")</w:t>
              <w:br/>
              <w:t>// data: Palabra clave de Kotlin que indica que es una clase especial para almacenar y estructurar datos</w:t>
              <w:br/>
              <w:t>// class: Palabra clave para declarar la clase</w:t>
              <w:br/>
              <w:t>// InmuebleEntity: Nombre de la clase que mapea la información de cada inmueble o propiedad</w:t>
              <w:br/>
              <w:t>data class InmuebleEntity(</w:t>
              <w:br/>
              <w:t xml:space="preserve">    // @PrimaryKey: Anotación que indica la clave primaria única para cada propiedad en la tabla SQL</w:t>
              <w:br/>
              <w:t xml:space="preserve">    // autoGenerate = true: Le indica a la base de datos SQLite que autogenere el número de ID (1, 2, 3...)</w:t>
              <w:br/>
              <w:t xml:space="preserve">    // val: Palabra clave que declara una propiedad de solo lectura (inmutable)</w:t>
              <w:br/>
              <w:t xml:space="preserve">    // id: Nombre de la variable identificadora de la propiedad</w:t>
              <w:br/>
              <w:t xml:space="preserve">    // Long: Tipo de dato numérico entero de 64 bits</w:t>
              <w:br/>
              <w:t xml:space="preserve">    // = 0: Valor numérico inicial por defecto</w:t>
              <w:br/>
              <w:t xml:space="preserve">    @PrimaryKey(autoGenerate = true) val id: Long = 0,</w:t>
              <w:br/>
              <w:br/>
              <w:t xml:space="preserve">    // val direccion: Variable inmutable que guarda la dirección física de la propiedad</w:t>
              <w:br/>
              <w:t xml:space="preserve">    // String: Tipo de dato de cadena de texto</w:t>
              <w:br/>
              <w:t xml:space="preserve">    val direccion: String,</w:t>
              <w:br/>
              <w:br/>
              <w:t xml:space="preserve">    // val tipoInmueble: Variable de tipo String que almacena la categoría de la propiedad (ejemplo: "Casa", "Apartamento", "Local")</w:t>
              <w:br/>
              <w:t xml:space="preserve">    val tipoInmueble: String,</w:t>
              <w:br/>
              <w:br/>
              <w:t xml:space="preserve">    // val precioArriendo: Variable inmutable que almacena el valor monetario mensual del arriendo</w:t>
              <w:br/>
              <w:t xml:space="preserve">    // Double: Tipo de dato numérico con decimales flotantes de 64 bits</w:t>
              <w:br/>
              <w:t xml:space="preserve">    val precioArriendo: Double,</w:t>
              <w:br/>
              <w:br/>
              <w:t xml:space="preserve">    // val estado: Variable de tipo String que guarda la disponibilidad actual (ejemplo: "Disponible", "Arrendado")</w:t>
              <w:br/>
              <w:t xml:space="preserve">    val estado: String,</w:t>
              <w:br/>
              <w:br/>
              <w:t xml:space="preserve">    // val uriImagen: Variable de tipo String que guarda la ruta de archivo o URI de la imagen de la propiedad (vacía por defecto)</w:t>
              <w:br/>
              <w:t xml:space="preserve">    val uriImagen: String = "",</w:t>
              <w:br/>
              <w:br/>
              <w:t xml:space="preserve">    // val estaSincronizado: Variable lógica que indica si el registro ya fue transmitido al servidor remoto backend Spring Boot</w:t>
              <w:br/>
              <w:t xml:space="preserve">    // Boolean: Tipo de dato lógico (true para sí sincronizado, false para pendiente)</w:t>
              <w:br/>
              <w:t xml:space="preserve">    // = false: Valor inicial por defecto al crear una propiedad localmente en la app</w:t>
              <w:br/>
              <w:t xml:space="preserve">    val estaSincronizado: Boolean = false</w:t>
              <w:br/>
              <w:t>)</w:t>
            </w:r>
          </w:p>
        </w:tc>
      </w:tr>
    </w:tbl>
    <w:p>
      <w:pPr>
        <w:spacing w:after="80"/>
      </w:pPr>
    </w:p>
    <w:p>
      <w:pPr>
        <w:pStyle w:val="Heading3"/>
      </w:pPr>
      <w:r>
        <w:t>2. ArrendatarioEntity.kt (Tabla 'arrendatarios')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Palabra clave que define la estructura de paquetes para organizar este archivo</w:t>
              <w:br/>
              <w:t>package co.edu.ue.data.local.entity</w:t>
              <w:br/>
              <w:br/>
              <w:t>// import: Trae las clases de anotación de la librería Room</w:t>
              <w:br/>
              <w:t>import androidx.room.Entity</w:t>
              <w:br/>
              <w:t>import androidx.room.PrimaryKey</w:t>
              <w:br/>
              <w:br/>
              <w:t>// @Entity: Anotación de Room que mapea esta clase a la tabla "arrendatarios" de la base de datos local SQLite</w:t>
              <w:br/>
              <w:t>@Entity(tableName = "arrendatarios")</w:t>
              <w:br/>
              <w:t>// data class: Clase de datos de Kotlin para almacenar la información de los inquilinos</w:t>
              <w:br/>
              <w:t>data class ArrendatarioEntity(</w:t>
              <w:br/>
              <w:t xml:space="preserve">    // @PrimaryKey(autoGenerate = true): Identificador único automático en la tabla SQLite</w:t>
              <w:br/>
              <w:t xml:space="preserve">    // val id: Long = 0: Clave primaria entera de 64 bits con valor inicial 0</w:t>
              <w:br/>
              <w:t xml:space="preserve">    @PrimaryKey(autoGenerate = true) val id: Long = 0,</w:t>
              <w:br/>
              <w:br/>
              <w:t xml:space="preserve">    // val nombreCompleto: Variable inmutable de tipo String que almacena los nombres y apellidos del inquilino</w:t>
              <w:br/>
              <w:t xml:space="preserve">    val nombreCompleto: String,</w:t>
              <w:br/>
              <w:br/>
              <w:t xml:space="preserve">    // val telefono: Variable inmutable de tipo String que guarda el número de teléfono celular o fijo del arrendatario</w:t>
              <w:br/>
              <w:t xml:space="preserve">    val telefono: String,</w:t>
              <w:br/>
              <w:br/>
              <w:t xml:space="preserve">    // val correo: Variable de tipo String para la dirección de correo electrónico del inquilino</w:t>
              <w:br/>
              <w:t xml:space="preserve">    val correo: String,</w:t>
              <w:br/>
              <w:br/>
              <w:t xml:space="preserve">    // val cedula: Variable de tipo String para el número de documento de identidad o Cédula</w:t>
              <w:br/>
              <w:t xml:space="preserve">    val cedula: String,</w:t>
              <w:br/>
              <w:br/>
              <w:t xml:space="preserve">    // val estaSincronizado: Marca lógica de tipo Boolean que indica si los datos del inquilino ya se enviaron al servidor</w:t>
              <w:br/>
              <w:t xml:space="preserve">    val estaSincronizado: Boolean = false</w:t>
              <w:br/>
              <w:t>)</w:t>
            </w:r>
          </w:p>
        </w:tc>
      </w:tr>
    </w:tbl>
    <w:p>
      <w:pPr>
        <w:spacing w:after="80"/>
      </w:pPr>
    </w:p>
    <w:p>
      <w:pPr>
        <w:pStyle w:val="Heading3"/>
      </w:pPr>
      <w:r>
        <w:t>3. ContratoEntity.kt (Tabla 'contratos')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Palabra clave que define el paquete de la entidad de contratos</w:t>
              <w:br/>
              <w:t>package co.edu.ue.data.local.entity</w:t>
              <w:br/>
              <w:br/>
              <w:t>// import: Anotaciones de la biblioteca Room</w:t>
              <w:br/>
              <w:t>import androidx.room.Entity</w:t>
              <w:br/>
              <w:t>import androidx.room.PrimaryKey</w:t>
              <w:br/>
              <w:br/>
              <w:t>// @Entity: Anotación de Room que crea la tabla "contratos" en la base de datos local SQLite</w:t>
              <w:br/>
              <w:t>@Entity(tableName = "contratos")</w:t>
              <w:br/>
              <w:t>// data class: Clase de datos que vincula un inmueble con un arrendatario y sus condiciones financieras</w:t>
              <w:br/>
              <w:t>data class ContratoEntity(</w:t>
              <w:br/>
              <w:t xml:space="preserve">    // @PrimaryKey(autoGenerate = true): Identificador único del contrato generado automáticamente por SQLite</w:t>
              <w:br/>
              <w:t xml:space="preserve">    @PrimaryKey(autoGenerate = true) val id: Long = 0,</w:t>
              <w:br/>
              <w:br/>
              <w:t xml:space="preserve">    // val idInmueble: ID numérico de tipo Long que relaciona este contrato con la clave primaria de la tabla inmuebles</w:t>
              <w:br/>
              <w:t xml:space="preserve">    val idInmueble: Long,</w:t>
              <w:br/>
              <w:br/>
              <w:t xml:space="preserve">    // val idArrendatario: ID numérico de tipo Long que relaciona este contrato con la clave primaria de la tabla arrendatarios</w:t>
              <w:br/>
              <w:t xml:space="preserve">    val idArrendatario: Long,</w:t>
              <w:br/>
              <w:br/>
              <w:t xml:space="preserve">    // val fechaInicio: Cadena de texto de tipo String que contiene la fecha inicial del contrato (ejemplo: "2026-01-01")</w:t>
              <w:br/>
              <w:t xml:space="preserve">    val fechaInicio: String,</w:t>
              <w:br/>
              <w:br/>
              <w:t xml:space="preserve">    // val fechaFin: Cadena de texto de tipo String con la fecha de expiración del contrato</w:t>
              <w:br/>
              <w:t xml:space="preserve">    val fechaFin: String,</w:t>
              <w:br/>
              <w:br/>
              <w:t xml:space="preserve">    // val canonMensual: Variable numérica de tipo Double para el costo acordado del arriendo mensual</w:t>
              <w:br/>
              <w:t xml:space="preserve">    val canonMensual: Double,</w:t>
              <w:br/>
              <w:br/>
              <w:t xml:space="preserve">    // val estadoPago: Variable de tipo String que almacena el estado financiero ("Al dia", "Pendiente", "Moroso")</w:t>
              <w:br/>
              <w:t xml:space="preserve">    val estadoPago: String,</w:t>
              <w:br/>
              <w:br/>
              <w:t xml:space="preserve">    // val estaSincronizado: Marca lógica (Boolean) que indica si este contrato fue enviado a la base de datos del servidor</w:t>
              <w:br/>
              <w:t xml:space="preserve">    val estaSincronizado: Boolean = false</w:t>
              <w:br/>
              <w:t>)</w:t>
            </w:r>
          </w:p>
        </w:tc>
      </w:tr>
    </w:tbl>
    <w:p>
      <w:pPr>
        <w:spacing w:after="80"/>
      </w:pPr>
    </w:p>
    <w:p>
      <w:pPr>
        <w:pStyle w:val="Heading3"/>
      </w:pPr>
      <w:r>
        <w:t>4. MantenimientoEntity.kt (Tabla 'mantenimientos')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Palabra clave que define la carpeta/paquete donde se ubica este archivo dentro del proyecto</w:t>
              <w:br/>
              <w:t>package co.edu.ue.data.local.entity</w:t>
              <w:br/>
              <w:br/>
              <w:t>// import: Trae las anotaciones de Room para el mapeo a SQLite</w:t>
              <w:br/>
              <w:t>import androidx.room.Entity</w:t>
              <w:br/>
              <w:t>import androidx.room.PrimaryKey</w:t>
              <w:br/>
              <w:br/>
              <w:t>// @Entity: Anotación de la librería Room que convierte esta clase en la tabla SQL "mantenimientos"</w:t>
              <w:br/>
              <w:t>// tableName = "mantenimientos": Nombre de la tabla en SQLite</w:t>
              <w:br/>
              <w:t>@Entity(tableName = "mantenimientos")</w:t>
              <w:br/>
              <w:t>// data: Palabra clave de Kotlin que declara una clase de datos pura</w:t>
              <w:br/>
              <w:t>// class: Palabra clave para definir la clase</w:t>
              <w:br/>
              <w:t>// MantenimientoEntity: Nombre de la clase que representa un reporte de daño en un inmueble</w:t>
              <w:br/>
              <w:t>data class MantenimientoEntity(</w:t>
              <w:br/>
              <w:t xml:space="preserve">    // @PrimaryKey(autoGenerate = true): Identificador único de la incidencia generado automáticamente por SQLite</w:t>
              <w:br/>
              <w:t xml:space="preserve">    // val id: Long = 0: Clave primaria entera de 64 bits inicializada en 0</w:t>
              <w:br/>
              <w:t xml:space="preserve">    @PrimaryKey(autoGenerate = true) val id: Long = 0,</w:t>
              <w:br/>
              <w:br/>
              <w:t xml:space="preserve">    // val idInmueble: ID del inmueble afectado</w:t>
              <w:br/>
              <w:t xml:space="preserve">    val idInmueble: Long,</w:t>
              <w:br/>
              <w:br/>
              <w:t xml:space="preserve">    // val descripcionDano: Texto con la explicación del problema o daño reportado</w:t>
              <w:br/>
              <w:t xml:space="preserve">    val descripcionDano: String,</w:t>
              <w:br/>
              <w:br/>
              <w:t xml:space="preserve">    // val fechaReporte: Fecha en que se registró la incidencia</w:t>
              <w:br/>
              <w:t xml:space="preserve">    val fechaReporte: String,</w:t>
              <w:br/>
              <w:br/>
              <w:t xml:space="preserve">    // val rutaFoto: Dirección URI de la imagen tomada con la cámara nativa de Android como evidencia</w:t>
              <w:br/>
              <w:t xml:space="preserve">    val rutaFoto: String = "",</w:t>
              <w:br/>
              <w:br/>
              <w:t xml:space="preserve">    // val estadoMantenimiento: Estado del trabajo de reparación ("Pendiente", "En Proceso", "Resuelto")</w:t>
              <w:br/>
              <w:t xml:space="preserve">    val estadoMantenimiento: String,</w:t>
              <w:br/>
              <w:br/>
              <w:t xml:space="preserve">    // val estaSincronizado: Indica si el reporte ya fue enviado a la base de datos del servidor backend Spring Boot</w:t>
              <w:br/>
              <w:t xml:space="preserve">    val estaSincronizado: Boolean = false</w:t>
              <w:br/>
              <w:t>)</w:t>
            </w:r>
          </w:p>
        </w:tc>
      </w:tr>
    </w:tbl>
    <w:p>
      <w:pPr>
        <w:spacing w:after="80"/>
      </w:pPr>
    </w:p>
    <w:p>
      <w:pPr>
        <w:pStyle w:val="Heading3"/>
      </w:pPr>
      <w:r>
        <w:t>5. UsuarioEntity.kt (Tabla 'usuarios')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Palabra clave de Kotlin que declara el espacio de nombres o directorio lógico donde se ubica este archivo dentro del proyecto Android</w:t>
              <w:br/>
              <w:t>package co.edu.ue.data.local.entity</w:t>
              <w:br/>
              <w:br/>
              <w:t>// import: Palabra clave que importa clases y anotaciones externas de la librería oficial Room de Android Jetpack</w:t>
              <w:br/>
              <w:t>import androidx.room.Entity</w:t>
              <w:br/>
              <w:t>import androidx.room.PrimaryKey</w:t>
              <w:br/>
              <w:br/>
              <w:t>// @Entity: Anotación de la biblioteca Room que le indica a la base de datos SQLite que esta clase representa una tabla de datos física</w:t>
              <w:br/>
              <w:t>// tableName = "usuarios": Parámetro que especifica el nombre exacto de la tabla dentro de la base de datos SQL</w:t>
              <w:br/>
              <w:t>@Entity(tableName = "usuarios")</w:t>
              <w:br/>
              <w:t>// data: Palabra clave de Kotlin que convierte esta clase en un contenedor de datos puro, generando automáticamente métodos para copiar, comparar e imprimir información</w:t>
              <w:br/>
              <w:t>// class: Palabra clave de Kotlin que se utiliza para declarar una nueva clase</w:t>
              <w:br/>
              <w:t>// UsuarioEntity: Nombre de la clase que representa la estructura de las filas de la tabla de usuarios</w:t>
              <w:br/>
              <w:t>data class UsuarioEntity(</w:t>
              <w:br/>
              <w:t xml:space="preserve">    // @PrimaryKey: Anotación de Room que marca este campo como la clave primaria (Primary Key) única para identificar cada fila en la base de datos SQL</w:t>
              <w:br/>
              <w:t xml:space="preserve">    // autoGenerate = true: Parámetro que ordena a SQLite que genere de forma automática e incremental el número identificador (1, 2, 3...) para cada nuevo registro</w:t>
              <w:br/>
              <w:t xml:space="preserve">    // val: Palabra clave de Kotlin que declara una variable inmutable (su valor de solo lectura no se puede modificar después de asignado)</w:t>
              <w:br/>
              <w:t xml:space="preserve">    // id: Nombre de la variable identificadora de la entidad</w:t>
              <w:br/>
              <w:t xml:space="preserve">    // Long: Tipo de dato numérico entero de 64 bits para manejar números grandes</w:t>
              <w:br/>
              <w:t xml:space="preserve">    // = 0: Valor inicial por defecto de la clave primaria</w:t>
              <w:br/>
              <w:t xml:space="preserve">    @PrimaryKey(autoGenerate = true) val id: Long = 0,</w:t>
              <w:br/>
              <w:br/>
              <w:t xml:space="preserve">    // val: Variable inmutable que almacena el nombre de usuario</w:t>
              <w:br/>
              <w:t xml:space="preserve">    // nombreUsuario: Nombre del campo</w:t>
              <w:br/>
              <w:t xml:space="preserve">    // String: Tipo de dato de Kotlin que almacena una cadena de texto</w:t>
              <w:br/>
              <w:t xml:space="preserve">    val nombreUsuario: String,</w:t>
              <w:br/>
              <w:br/>
              <w:t xml:space="preserve">    // val tokenAcceso: Variable inmutable de tipo String que guarda la clave o Token de seguridad JWT generado por el servidor Spring Boot</w:t>
              <w:br/>
              <w:t xml:space="preserve">    val tokenAcceso: String,</w:t>
              <w:br/>
              <w:br/>
              <w:t xml:space="preserve">    // val estaLogueado: Variable inmutable que guarda el estado de la sesión activa del usuario</w:t>
              <w:br/>
              <w:t xml:space="preserve">    // Boolean: Tipo de dato lógico que solo puede almacenar valores verdadero (true) o falso (false)</w:t>
              <w:br/>
              <w:t xml:space="preserve">    // = true: Valor inicial asignado por defecto en verdadero al registrar el inicio de sesión</w:t>
              <w:br/>
              <w:t xml:space="preserve">    val estaLogueado: Boolean = true</w:t>
              <w:br/>
              <w:t>)</w:t>
            </w:r>
          </w:p>
        </w:tc>
      </w:tr>
    </w:tbl>
    <w:p>
      <w:pPr>
        <w:spacing w:after="80"/>
      </w:pPr>
    </w:p>
    <w:p>
      <w:pPr>
        <w:pStyle w:val="Heading2"/>
      </w:pPr>
      <w:r>
        <w:t>C. Los 5 DAOs y Consultas SQL (@Dao)</w:t>
      </w:r>
    </w:p>
    <w:p>
      <w:pPr>
        <w:spacing w:line="276" w:lineRule="auto"/>
      </w:pPr>
      <w:r>
        <w:t>Los DAOs (Data Access Objects) contienen las sentencias SQL ejecutadas en segundo plano con Corrutinas:</w:t>
      </w:r>
    </w:p>
    <w:p>
      <w:pPr>
        <w:pStyle w:val="Heading3"/>
      </w:pPr>
      <w:r>
        <w:t>1. InmuebleDao.kt (Consultas SQL de Propiedades)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Ubicación del archivo de interfaz DAO para los inmuebles dentro del paquete de persistencia local</w:t>
              <w:br/>
              <w:t>package co.edu.ue.data.local.dao</w:t>
              <w:br/>
              <w:br/>
              <w:t>// import: Trae las anotaciones de Room (@Dao, @Query, @Insert, @Update, @Delete, OnConflictStrategy)</w:t>
              <w:br/>
              <w:t>import androidx.room.*</w:t>
              <w:br/>
              <w:t>// import: Importa la clase de entidad InmuebleEntity que representa la tabla SQL 'inmuebles'</w:t>
              <w:br/>
              <w:t>import co.edu.ue.data.local.entity.InmuebleEntity</w:t>
              <w:br/>
              <w:t>// import: Trae la clase Flow de kotlinx.coroutines para soporte de flujos de datos reactivos en tiempo real</w:t>
              <w:br/>
              <w:t>import kotlinx.coroutines.flow.Flow</w:t>
              <w:br/>
              <w:br/>
              <w:t>// @Dao: Anotación de Room que define la interfaz como un Data Access Object (Objeto de Acceso a Datos)</w:t>
              <w:br/>
              <w:t>@Dao</w:t>
              <w:br/>
              <w:t>interface InmuebleDao {</w:t>
              <w:br/>
              <w:br/>
              <w:t xml:space="preserve">    // @Query: Anotación de Room para ejecutar una consulta SQL SELECT en SQLite</w:t>
              <w:br/>
              <w:t xml:space="preserve">    // "SELECT * FROM inmuebles ORDER BY id DESC": Obtiene todas las propiedades ordenadas de la más reciente a la más antigua</w:t>
              <w:br/>
              <w:t xml:space="preserve">    // Flow&lt;List&lt;InmuebleEntity&gt;&gt;: Retorna un flujo reactivo asíncrono; la UI se actualiza automáticamente al haber cambios en la tabla</w:t>
              <w:br/>
              <w:t xml:space="preserve">    @Query("SELECT * FROM inmuebles ORDER BY id DESC")</w:t>
              <w:br/>
              <w:t xml:space="preserve">    fun obtenerTodosLosInmuebles(): Flow&lt;List&lt;InmuebleEntity&gt;&gt;</w:t>
              <w:br/>
              <w:br/>
              <w:t xml:space="preserve">    // @Query("SELECT COUNT(*) FROM inmuebles"): Consulta SQL que cuenta el número total de propiedades registradas en la tabla</w:t>
              <w:br/>
              <w:t xml:space="preserve">    // suspend: Palabra clave de Corrutinas en Kotlin para que la consulta se ejecute en segundo plano sin congelar la app</w:t>
              <w:br/>
              <w:t xml:space="preserve">    // : Int: Retorna un número entero con el total de registros para mostrar en el Dashboard</w:t>
              <w:br/>
              <w:t xml:space="preserve">    @Query("SELECT COUNT(*) FROM inmuebles")</w:t>
              <w:br/>
              <w:t xml:space="preserve">    suspend fun contarInmuebles(): Int</w:t>
              <w:br/>
              <w:br/>
              <w:t xml:space="preserve">    // @Insert: Anotación de Room que genera automáticamente la instrucción SQL 'INSERT INTO inmuebles ...'</w:t>
              <w:br/>
              <w:t xml:space="preserve">    // onConflict = OnConflictStrategy.REPLACE: Si ya existe un registro con el mismo ID, lo sobrescribe en lugar de generar error</w:t>
              <w:br/>
              <w:t xml:space="preserve">    // (inmueble: InmuebleEntity): Objeto con los datos de la propiedad a registrar</w:t>
              <w:br/>
              <w:t xml:space="preserve">    // : Long: Retorna el ID numérico asignado por SQLite a la nueva fila insertada</w:t>
              <w:br/>
              <w:t xml:space="preserve">    @Insert(onConflict = OnConflictStrategy.REPLACE)</w:t>
              <w:br/>
              <w:t xml:space="preserve">    suspend fun insertarInmueble(inmueble: InmuebleEntity): Long</w:t>
              <w:br/>
              <w:br/>
              <w:t xml:space="preserve">    // @Update: Anotación de Room que genera automáticamente la instrucción SQL 'UPDATE inmuebles SET ... WHERE id = :id'</w:t>
              <w:br/>
              <w:t xml:space="preserve">    // Permite actualizar campos de la propiedad (por ejemplo, marcar estaSincronizado = true tras sincronizar con PostgreSQL)</w:t>
              <w:br/>
              <w:t xml:space="preserve">    @Update</w:t>
              <w:br/>
              <w:t xml:space="preserve">    suspend fun actualizarInmueble(inmueble: InmuebleEntity)</w:t>
              <w:br/>
              <w:br/>
              <w:t xml:space="preserve">    // @Delete: Anotación de Room que ejecuta una sentencia SQL 'DELETE FROM inmuebles WHERE id = :id'</w:t>
              <w:br/>
              <w:t xml:space="preserve">    // Elimina de la base de datos local el registro que coincida con la clave primaria del objeto</w:t>
              <w:br/>
              <w:t xml:space="preserve">    @Delete</w:t>
              <w:br/>
              <w:t xml:space="preserve">    suspend fun eliminarInmueble(inmueble: InmuebleEntity)</w:t>
              <w:br/>
              <w:br/>
              <w:t xml:space="preserve">    // @Query("SELECT * FROM inmuebles WHERE estaSincronizado = 0"): Consulta SQL para obtener propiedades creadas offline</w:t>
              <w:br/>
              <w:t xml:space="preserve">    // Permite al motor de sincronización encontrar registros pendientes de enviar al servidor backend Spring Boot</w:t>
              <w:br/>
              <w:t xml:space="preserve">    @Query("SELECT * FROM inmuebles WHERE estaSincronizado = 0")</w:t>
              <w:br/>
              <w:t xml:space="preserve">    suspend fun obtenerInmueblesSinSincronizar(): List&lt;InmuebleEntity&gt;</w:t>
              <w:br/>
              <w:t>}</w:t>
            </w:r>
          </w:p>
        </w:tc>
      </w:tr>
    </w:tbl>
    <w:p>
      <w:pPr>
        <w:spacing w:after="80"/>
      </w:pPr>
    </w:p>
    <w:p>
      <w:pPr>
        <w:pStyle w:val="Heading3"/>
      </w:pPr>
      <w:r>
        <w:t>2. ArrendatarioDao.kt (Consultas SQL de Inquilinos)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Paquete donde reside la interfaz de acceso a la tabla arrendatarios dentro de la capa local de datos</w:t>
              <w:br/>
              <w:t>package co.edu.ue.data.local.dao</w:t>
              <w:br/>
              <w:br/>
              <w:t>// import: Trae las anotaciones de Room para persistencia local</w:t>
              <w:br/>
              <w:t>import androidx.room.*</w:t>
              <w:br/>
              <w:t>// import: Importa la entidad ArrendatarioEntity que modela la tabla 'arrendatarios'</w:t>
              <w:br/>
              <w:t>import co.edu.ue.data.local.entity.ArrendatarioEntity</w:t>
              <w:br/>
              <w:t>// import: Trae Flow para emitir reactivamente cambios en la lista de arrendatarios a la interfaz de usuario</w:t>
              <w:br/>
              <w:t>import kotlinx.coroutines.flow.Flow</w:t>
              <w:br/>
              <w:br/>
              <w:t>// @Dao: Marca esta interfaz como un Data Access Object administrado por la librería Room</w:t>
              <w:br/>
              <w:t>@Dao</w:t>
              <w:br/>
              <w:t>interface ArrendatarioDao {</w:t>
              <w:br/>
              <w:br/>
              <w:t xml:space="preserve">    // @Query("SELECT * FROM arrendatarios ORDER BY nombreCompleto ASC"): Consulta SQL para listar inquilinos alfabéticamente</w:t>
              <w:br/>
              <w:t xml:space="preserve">    // Retorna Flow reactivo para redibujar el RecyclerView de inquilinos de manera automática</w:t>
              <w:br/>
              <w:t xml:space="preserve">    @Query("SELECT * FROM arrendatarios ORDER BY nombreCompleto ASC")</w:t>
              <w:br/>
              <w:t xml:space="preserve">    fun obtenerTodosLosArrendatarios(): Flow&lt;List&lt;ArrendatarioEntity&gt;&gt;</w:t>
              <w:br/>
              <w:br/>
              <w:t xml:space="preserve">    // @Query("SELECT COUNT(*) FROM arrendatarios"): Cuenta el total de inquilinos registrados para el contador del Dashboard</w:t>
              <w:br/>
              <w:t xml:space="preserve">    @Query("SELECT COUNT(*) FROM arrendatarios")</w:t>
              <w:br/>
              <w:t xml:space="preserve">    suspend fun contarArrendatarios(): Int</w:t>
              <w:br/>
              <w:br/>
              <w:t xml:space="preserve">    // @Insert: Inserta un nuevo inquilino con estrategia REPLACE si el ID ya existe</w:t>
              <w:br/>
              <w:t xml:space="preserve">    @Insert(onConflict = OnConflictStrategy.REPLACE)</w:t>
              <w:br/>
              <w:t xml:space="preserve">    suspend fun insertarArrendatario(arrendatario: ArrendatarioEntity): Long</w:t>
              <w:br/>
              <w:br/>
              <w:t xml:space="preserve">    // @Update: Actualiza la información de un inquilino (teléfono, correo, cédula)</w:t>
              <w:br/>
              <w:t xml:space="preserve">    @Update</w:t>
              <w:br/>
              <w:t xml:space="preserve">    suspend fun actualizarArrendatario(arrendatario: ArrendatarioEntity)</w:t>
              <w:br/>
              <w:br/>
              <w:t xml:space="preserve">    // @Delete: Elimina de la base de datos SQLite la fila correspondiente al inquilino seleccionado</w:t>
              <w:br/>
              <w:t xml:space="preserve">    @Delete</w:t>
              <w:br/>
              <w:t xml:space="preserve">    suspend fun eliminarArrendatario(arrendatario: ArrendatarioEntity)</w:t>
              <w:br/>
              <w:t>}</w:t>
            </w:r>
          </w:p>
        </w:tc>
      </w:tr>
    </w:tbl>
    <w:p>
      <w:pPr>
        <w:spacing w:after="80"/>
      </w:pPr>
    </w:p>
    <w:p>
      <w:pPr>
        <w:pStyle w:val="Heading3"/>
      </w:pPr>
      <w:r>
        <w:t>3. ContratoDao.kt (Consultas SQL de Contratos y Pagos)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Paquete del DAO de contratos y cobros en la base de datos local SQLite</w:t>
              <w:br/>
              <w:t>package co.edu.ue.data.local.dao</w:t>
              <w:br/>
              <w:br/>
              <w:t>// import: Trae anotaciones de persistencia Room (@Dao, @Query, @Insert, etc.)</w:t>
              <w:br/>
              <w:t>import androidx.room.*</w:t>
              <w:br/>
              <w:t>// import: Importa la clase de entidad ContratoEntity que modela la tabla 'contratos'</w:t>
              <w:br/>
              <w:t>import co.edu.ue.data.local.entity.ContratoEntity</w:t>
              <w:br/>
              <w:t>// import: Importa la interfaz reactiva Flow de Kotlin Coroutines</w:t>
              <w:br/>
              <w:t>import kotlinx.coroutines.flow.Flow</w:t>
              <w:br/>
              <w:br/>
              <w:t>// @Dao: Define el contrato de métodos SQL para la gestión de contratos de arriendo</w:t>
              <w:br/>
              <w:t>@Dao</w:t>
              <w:br/>
              <w:t>interface ContratoDao {</w:t>
              <w:br/>
              <w:br/>
              <w:t xml:space="preserve">    // @Query("SELECT * FROM contratos ORDER BY id DESC"): Retorna todos los contratos ordenados del más reciente al más antiguo</w:t>
              <w:br/>
              <w:t xml:space="preserve">    // Flow&lt;List&lt;ContratoEntity&gt;&gt;: Emite de forma reactiva cualquier cambio a la interfaz de usuario</w:t>
              <w:br/>
              <w:t xml:space="preserve">    @Query("SELECT * FROM contratos ORDER BY id DESC")</w:t>
              <w:br/>
              <w:t xml:space="preserve">    fun obtenerTodosLosContratos(): Flow&lt;List&lt;ContratoEntity&gt;&gt;</w:t>
              <w:br/>
              <w:br/>
              <w:t xml:space="preserve">    // @Query("SELECT COUNT(*) FROM contratos"): Cuenta el total de contratos activos para visualización en el Dashboard</w:t>
              <w:br/>
              <w:t xml:space="preserve">    @Query("SELECT COUNT(*) FROM contratos")</w:t>
              <w:br/>
              <w:t xml:space="preserve">    suspend fun contarContratos(): Int</w:t>
              <w:br/>
              <w:br/>
              <w:t xml:space="preserve">    // @Insert(onConflict = OnConflictStrategy.REPLACE): Inserta un contrato nuevo o reemplaza en caso de clave primaria duplicada</w:t>
              <w:br/>
              <w:t xml:space="preserve">    @Insert(onConflict = OnConflictStrategy.REPLACE)</w:t>
              <w:br/>
              <w:t xml:space="preserve">    suspend fun insertarContrato(contrato: ContratoEntity): Long</w:t>
              <w:br/>
              <w:br/>
              <w:t xml:space="preserve">    // @Update: Actualiza las condiciones o el estado de pago del contrato ("Al dia", "Pendiente", "Moroso")</w:t>
              <w:br/>
              <w:t xml:space="preserve">    @Update</w:t>
              <w:br/>
              <w:t xml:space="preserve">    suspend fun actualizarContrato(contrato: ContratoEntity)</w:t>
              <w:br/>
              <w:br/>
              <w:t xml:space="preserve">    // @Delete: Elimina de forma permanente un contrato de la base de datos local</w:t>
              <w:br/>
              <w:t xml:space="preserve">    @Delete</w:t>
              <w:br/>
              <w:t xml:space="preserve">    suspend fun eliminarContrato(contrato: ContratoEntity)</w:t>
              <w:br/>
              <w:t>}</w:t>
            </w:r>
          </w:p>
        </w:tc>
      </w:tr>
    </w:tbl>
    <w:p>
      <w:pPr>
        <w:spacing w:after="80"/>
      </w:pPr>
    </w:p>
    <w:p>
      <w:pPr>
        <w:pStyle w:val="Heading3"/>
      </w:pPr>
      <w:r>
        <w:t>4. MantenimientoDao.kt (Consultas SQL de Incidencias y Daños)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Paquete del DAO de mantenimientos e incidencias en la capa de persistencia Room</w:t>
              <w:br/>
              <w:t>package co.edu.ue.data.local.dao</w:t>
              <w:br/>
              <w:br/>
              <w:t>// import: Anotaciones de Room para operaciones CRUD</w:t>
              <w:br/>
              <w:t>import androidx.room.*</w:t>
              <w:br/>
              <w:t>// import: Importa la clase de entidad MantenimientoEntity que modela la tabla 'mantenimientos'</w:t>
              <w:br/>
              <w:t>import co.edu.ue.data.local.entity.MantenimientoEntity</w:t>
              <w:br/>
              <w:t>// import: Trae Flow para emitir la lista de reportes en tiempo real</w:t>
              <w:br/>
              <w:t>import kotlinx.coroutines.flow.Flow</w:t>
              <w:br/>
              <w:br/>
              <w:t>// @Dao: Interfaz que expone las consultas SQL para los reportes de daños y evidencias fotográficas</w:t>
              <w:br/>
              <w:t>@Dao</w:t>
              <w:br/>
              <w:t>interface MantenimientoDao {</w:t>
              <w:br/>
              <w:br/>
              <w:t xml:space="preserve">    // @Query("SELECT * FROM mantenimientos ORDER BY id DESC"): Retorna todos los reportes ordenados del más reciente al más antiguo</w:t>
              <w:br/>
              <w:t xml:space="preserve">    // Flow&lt;List&lt;MantenimientoEntity&gt;&gt;: Emisión reactiva que redibuja la lista al tomar una foto o registrar un daño</w:t>
              <w:br/>
              <w:t xml:space="preserve">    @Query("SELECT * FROM mantenimientos ORDER BY id DESC")</w:t>
              <w:br/>
              <w:t xml:space="preserve">    fun obtenerTodosLosMantenimientos(): Flow&lt;List&lt;MantenimientoEntity&gt;&gt;</w:t>
              <w:br/>
              <w:br/>
              <w:t xml:space="preserve">    // @Query("SELECT COUNT(*) FROM mantenimientos"): Cuenta el total de reportes para el contador del Dashboard</w:t>
              <w:br/>
              <w:t xml:space="preserve">    @Query("SELECT COUNT(*) FROM mantenimientos")</w:t>
              <w:br/>
              <w:t xml:space="preserve">    suspend fun contarMantenimientos(): Int</w:t>
              <w:br/>
              <w:br/>
              <w:t xml:space="preserve">    // @Insert(onConflict = OnConflictStrategy.REPLACE): Inserta un nuevo reporte de daño con su respectiva ruta de foto</w:t>
              <w:br/>
              <w:t xml:space="preserve">    @Insert(onConflict = OnConflictStrategy.REPLACE)</w:t>
              <w:br/>
              <w:t xml:space="preserve">    suspend fun insertarMantenimiento(mantenimiento: MantenimientoEntity): Long</w:t>
              <w:br/>
              <w:br/>
              <w:t xml:space="preserve">    // @Update: Actualiza el estado de la reparación ("Pendiente", "En Proceso", "Resuelto") o la sincronización</w:t>
              <w:br/>
              <w:t xml:space="preserve">    @Update</w:t>
              <w:br/>
              <w:t xml:space="preserve">    suspend fun actualizarMantenimiento(mantenimiento: MantenimientoEntity)</w:t>
              <w:br/>
              <w:br/>
              <w:t xml:space="preserve">    // @Delete: Elimina una incidencia resuelta de la base de datos SQLite</w:t>
              <w:br/>
              <w:t xml:space="preserve">    @Delete</w:t>
              <w:br/>
              <w:t xml:space="preserve">    suspend fun eliminarMantenimiento(mantenimiento: MantenimientoEntity)</w:t>
              <w:br/>
              <w:t>}</w:t>
            </w:r>
          </w:p>
        </w:tc>
      </w:tr>
    </w:tbl>
    <w:p>
      <w:pPr>
        <w:spacing w:after="80"/>
      </w:pPr>
    </w:p>
    <w:p>
      <w:pPr>
        <w:pStyle w:val="Heading3"/>
      </w:pPr>
      <w:r>
        <w:t>5. UsuarioDao.kt (Consultas SQL de Sesion Activa)</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Palabra clave que declara el paquete lógico para las interfaces DAO de Room</w:t>
              <w:br/>
              <w:t>package co.edu.ue.data.local.dao</w:t>
              <w:br/>
              <w:br/>
              <w:t>// import: Trae las anotaciones de consulta e inserción de la librería Room y la entidad UsuarioEntity</w:t>
              <w:br/>
              <w:t>import androidx.room.*</w:t>
              <w:br/>
              <w:t>import co.edu.ue.data.local.entity.UsuarioEntity</w:t>
              <w:br/>
              <w:br/>
              <w:t>// @Dao: Anotación de Room que significa "Data Access Object". Indica que esta interfaz contiene las consultas de base de datos</w:t>
              <w:br/>
              <w:t>// interface: Palabra clave de Kotlin para declarar una interfaz (un contrato de métodos sin cuerpo que Room implementará automáticamente en código ejecutables)</w:t>
              <w:br/>
              <w:t>@Dao</w:t>
              <w:br/>
              <w:t>interface UsuarioDao {</w:t>
              <w:br/>
              <w:br/>
              <w:t xml:space="preserve">    // @Query: Anotación de Room que ejecuta una consulta SQL escrita manualmente en SQLite</w:t>
              <w:br/>
              <w:t xml:space="preserve">    // "SELECT * FROM usuarios WHERE estaLogueado = 1 LIMIT 1": Instrucción SQL que selecciona la primera fila de la tabla usuarios cuyo campo estaLogueado sea igual a 1 (verdadero)</w:t>
              <w:br/>
              <w:t xml:space="preserve">    // suspend: Palabra clave de Kotlin que indica que esta función se ejecuta de forma asíncrona mediante una Corrutina, evitando congelar la interfaz de la app</w:t>
              <w:br/>
              <w:t xml:space="preserve">    // fun: Palabra clave de Kotlin para definir o declarar una función (método)</w:t>
              <w:br/>
              <w:t xml:space="preserve">    // obtenerUsuarioLogueado(): Nombre de la función declarada</w:t>
              <w:br/>
              <w:t xml:space="preserve">    // : UsuarioEntity?: Tipo de dato que retorna la función (devuelve el objeto UsuarioEntity o 'null' si no hay ningún usuario con sesión activa)</w:t>
              <w:br/>
              <w:t xml:space="preserve">    @Query("SELECT * FROM usuarios WHERE estaLogueado = 1 LIMIT 1")</w:t>
              <w:br/>
              <w:t xml:space="preserve">    suspend fun obtenerUsuarioLogueado(): UsuarioEntity?</w:t>
              <w:br/>
              <w:br/>
              <w:t xml:space="preserve">    // @Insert: Anotación de Room que genera una consulta SQL de inserción 'INSERT INTO'</w:t>
              <w:br/>
              <w:t xml:space="preserve">    // onConflict: Parámetro que especifica qué hacer en caso de conflicto de clave primaria</w:t>
              <w:br/>
              <w:t xml:space="preserve">    // OnConflictStrategy.REPLACE: Estrategia que indica "Reemplazar" los datos existentes si la clave primaria ya se encuentra guardada</w:t>
              <w:br/>
              <w:t xml:space="preserve">    // (usuario: UsuarioEntity): Parámetro de entrada que recibe el objeto UsuarioEntity con los datos a insertar</w:t>
              <w:br/>
              <w:t xml:space="preserve">    // : Long: Tipo de retorno que devuelve el ID numérico asignado a la fila recién insertada</w:t>
              <w:br/>
              <w:t xml:space="preserve">    @Insert(onConflict = OnConflictStrategy.REPLACE)</w:t>
              <w:br/>
              <w:t xml:space="preserve">    suspend fun insertarUsuario(usuario: UsuarioEntity): Long</w:t>
              <w:br/>
              <w:br/>
              <w:t xml:space="preserve">    // @Query: Anotación para ejecutar la instrucción SQL de actualización 'UPDATE usuarios SET estaLogueado = 0'</w:t>
              <w:br/>
              <w:t xml:space="preserve">    // Esta consulta cambia la columna 'estaLogueado' a 0 (falso) para todos los usuarios, cerrando cualquier sesión activa</w:t>
              <w:br/>
              <w:t xml:space="preserve">    @Query("UPDATE usuarios SET estaLogueado = 0")</w:t>
              <w:br/>
              <w:t xml:space="preserve">    suspend fun cerrarTodasLasSesiones()</w:t>
              <w:br/>
              <w: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AF5FF"/>
            <w:tcMar>
              <w:top w:w="140" w:type="dxa"/>
              <w:bottom w:w="140" w:type="dxa"/>
              <w:left w:w="180" w:type="dxa"/>
              <w:right w:w="180" w:type="dxa"/>
            </w:tcMar>
            <w:tcBorders>
              <w:left w:val="single" w:sz="36" w:space="0" w:color="9333EA"/>
              <w:top w:val="none"/>
              <w:right w:val="none"/>
              <w:bottom w:val="none"/>
            </w:tcBorders>
          </w:tcPr>
          <w:p>
            <w:pPr>
              <w:spacing w:before="60" w:after="60" w:line="276" w:lineRule="auto"/>
            </w:pPr>
            <w:r>
              <w:rPr>
                <w:rFonts w:ascii="Calibri" w:hAnsi="Calibri"/>
                <w:b/>
                <w:color w:val="9333EA"/>
                <w:sz w:val="21"/>
              </w:rPr>
              <w:t xml:space="preserve">💡 JUSTIFICACION DE REACTIVIDAD: </w:t>
            </w:r>
            <w:r>
              <w:rPr>
                <w:rFonts w:ascii="Calibri" w:hAnsi="Calibri"/>
                <w:color w:val="1E293B"/>
                <w:sz w:val="20"/>
              </w:rPr>
              <w:t>Por que se utiliza Flow&lt;List&lt;T&gt;&gt; en lugar de List&lt;T&gt; simple en las consultas DAO?</w:t>
              <w:br/>
              <w:t>Un Flow es un flujo reactivo asincrono. Cuando Room detecta que se inserto, modifico o borro una fila en la tabla SQLite, emite automaticamente la nueva lista a traves del Flow. El RecyclerView de la pantalla esta suscrito y se actualiza de inmediato sin necesidad de recargar la pantalla manualmente.</w:t>
            </w:r>
          </w:p>
        </w:tc>
      </w:tr>
    </w:tbl>
    <w:p>
      <w:pPr>
        <w:spacing w:after="80"/>
      </w:pPr>
    </w:p>
    <w:p>
      <w:r>
        <w:br w:type="page"/>
      </w:r>
    </w:p>
    <w:p>
      <w:pPr>
        <w:pStyle w:val="Heading1"/>
      </w:pPr>
      <w:r>
        <w:t>Seccion 3: Ecosistema de Almacenamiento en 5 Niveles</w:t>
      </w:r>
    </w:p>
    <w:p>
      <w:pPr>
        <w:spacing w:line="276" w:lineRule="auto"/>
      </w:pPr>
      <w:r>
        <w:t>El sistema Arrendo implementa un modelo de almacenamiento jerarquico de 5 niveles para optimizar rendimiento, seguridad y disponibilidad offline:</w:t>
      </w:r>
    </w:p>
    <w:tbl>
      <w:tblPr>
        <w:tblW w:type="auto" w:w="0"/>
        <w:jc w:val="center"/>
        <w:tblLook w:firstColumn="1" w:firstRow="1" w:lastColumn="0" w:lastRow="0" w:noHBand="0" w:noVBand="1" w:val="04A0"/>
      </w:tblPr>
      <w:tblGrid>
        <w:gridCol w:w="1152"/>
        <w:gridCol w:w="2016"/>
        <w:gridCol w:w="1872"/>
        <w:gridCol w:w="2160"/>
        <w:gridCol w:w="2160"/>
      </w:tblGrid>
      <w:tr>
        <w:tc>
          <w:tcPr>
            <w:tcW w:type="dxa" w:w="1872"/>
            <w:vAlign w:val="center"/>
            <w:shd w:fill="1E3A8A"/>
            <w:tcMar>
              <w:top w:w="80" w:type="dxa"/>
              <w:bottom w:w="80" w:type="dxa"/>
              <w:left w:w="120" w:type="dxa"/>
              <w:right w:w="120" w:type="dxa"/>
            </w:tcMar>
          </w:tcPr>
          <w:p>
            <w:pPr>
              <w:spacing w:before="40" w:after="40"/>
            </w:pPr>
            <w:r>
              <w:rPr>
                <w:rFonts w:ascii="Calibri" w:hAnsi="Calibri"/>
                <w:b/>
                <w:color w:val="FFFFFF"/>
                <w:sz w:val="19"/>
              </w:rPr>
              <w:t>Nivel</w:t>
            </w:r>
          </w:p>
        </w:tc>
        <w:tc>
          <w:tcPr>
            <w:tcW w:type="dxa" w:w="1872"/>
            <w:vAlign w:val="center"/>
            <w:shd w:fill="1E3A8A"/>
            <w:tcMar>
              <w:top w:w="80" w:type="dxa"/>
              <w:bottom w:w="80" w:type="dxa"/>
              <w:left w:w="120" w:type="dxa"/>
              <w:right w:w="120" w:type="dxa"/>
            </w:tcMar>
          </w:tcPr>
          <w:p>
            <w:pPr>
              <w:spacing w:before="40" w:after="40"/>
            </w:pPr>
            <w:r>
              <w:rPr>
                <w:rFonts w:ascii="Calibri" w:hAnsi="Calibri"/>
                <w:b/>
                <w:color w:val="FFFFFF"/>
                <w:sz w:val="19"/>
              </w:rPr>
              <w:t>Mecanismo</w:t>
            </w:r>
          </w:p>
        </w:tc>
        <w:tc>
          <w:tcPr>
            <w:tcW w:type="dxa" w:w="1872"/>
            <w:vAlign w:val="center"/>
            <w:shd w:fill="1E3A8A"/>
            <w:tcMar>
              <w:top w:w="80" w:type="dxa"/>
              <w:bottom w:w="80" w:type="dxa"/>
              <w:left w:w="120" w:type="dxa"/>
              <w:right w:w="120" w:type="dxa"/>
            </w:tcMar>
          </w:tcPr>
          <w:p>
            <w:pPr>
              <w:spacing w:before="40" w:after="40"/>
            </w:pPr>
            <w:r>
              <w:rPr>
                <w:rFonts w:ascii="Calibri" w:hAnsi="Calibri"/>
                <w:b/>
                <w:color w:val="FFFFFF"/>
                <w:sz w:val="19"/>
              </w:rPr>
              <w:t>Tipo de Datos</w:t>
            </w:r>
          </w:p>
        </w:tc>
        <w:tc>
          <w:tcPr>
            <w:tcW w:type="dxa" w:w="1872"/>
            <w:vAlign w:val="center"/>
            <w:shd w:fill="1E3A8A"/>
            <w:tcMar>
              <w:top w:w="80" w:type="dxa"/>
              <w:bottom w:w="80" w:type="dxa"/>
              <w:left w:w="120" w:type="dxa"/>
              <w:right w:w="120" w:type="dxa"/>
            </w:tcMar>
          </w:tcPr>
          <w:p>
            <w:pPr>
              <w:spacing w:before="40" w:after="40"/>
            </w:pPr>
            <w:r>
              <w:rPr>
                <w:rFonts w:ascii="Calibri" w:hAnsi="Calibri"/>
                <w:b/>
                <w:color w:val="FFFFFF"/>
                <w:sz w:val="19"/>
              </w:rPr>
              <w:t>Tiempo de Acceso</w:t>
            </w:r>
          </w:p>
        </w:tc>
        <w:tc>
          <w:tcPr>
            <w:tcW w:type="dxa" w:w="1872"/>
            <w:vAlign w:val="center"/>
            <w:shd w:fill="1E3A8A"/>
            <w:tcMar>
              <w:top w:w="80" w:type="dxa"/>
              <w:bottom w:w="80" w:type="dxa"/>
              <w:left w:w="120" w:type="dxa"/>
              <w:right w:w="120" w:type="dxa"/>
            </w:tcMar>
          </w:tcPr>
          <w:p>
            <w:pPr>
              <w:spacing w:before="40" w:after="40"/>
            </w:pPr>
            <w:r>
              <w:rPr>
                <w:rFonts w:ascii="Calibri" w:hAnsi="Calibri"/>
                <w:b/>
                <w:color w:val="FFFFFF"/>
                <w:sz w:val="19"/>
              </w:rPr>
              <w:t>Uso en Arrendo</w:t>
            </w:r>
          </w:p>
        </w:tc>
      </w:tr>
      <w:tr>
        <w:tc>
          <w:tcPr>
            <w:tcW w:type="dxa" w:w="1872"/>
            <w:vAlign w:val="center"/>
            <w:shd w:fill="F8FAFC"/>
            <w:tcMar>
              <w:top w:w="80" w:type="dxa"/>
              <w:bottom w:w="80" w:type="dxa"/>
              <w:left w:w="120" w:type="dxa"/>
              <w:right w:w="120" w:type="dxa"/>
            </w:tcMar>
          </w:tcPr>
          <w:p>
            <w:pPr>
              <w:spacing w:before="40" w:after="40"/>
            </w:pPr>
            <w:r>
              <w:rPr>
                <w:rFonts w:ascii="Calibri" w:hAnsi="Calibri"/>
                <w:b/>
                <w:color w:val="0F172A"/>
                <w:sz w:val="17"/>
              </w:rPr>
              <w:t>Nivel 1</w:t>
            </w:r>
          </w:p>
        </w:tc>
        <w:tc>
          <w:tcPr>
            <w:tcW w:type="dxa" w:w="1872"/>
            <w:vAlign w:val="center"/>
            <w:shd w:fill="F8FAFC"/>
            <w:tcMar>
              <w:top w:w="80" w:type="dxa"/>
              <w:bottom w:w="80" w:type="dxa"/>
              <w:left w:w="120" w:type="dxa"/>
              <w:right w:w="120" w:type="dxa"/>
            </w:tcMar>
          </w:tcPr>
          <w:p>
            <w:pPr>
              <w:spacing w:before="40" w:after="40"/>
            </w:pPr>
            <w:r>
              <w:rPr>
                <w:rFonts w:ascii="Calibri" w:hAnsi="Calibri"/>
                <w:color w:val="0F172A"/>
                <w:sz w:val="17"/>
              </w:rPr>
              <w:t>Memoria RAM (Kotlin)</w:t>
            </w:r>
          </w:p>
        </w:tc>
        <w:tc>
          <w:tcPr>
            <w:tcW w:type="dxa" w:w="1872"/>
            <w:vAlign w:val="center"/>
            <w:shd w:fill="F8FAFC"/>
            <w:tcMar>
              <w:top w:w="80" w:type="dxa"/>
              <w:bottom w:w="80" w:type="dxa"/>
              <w:left w:w="120" w:type="dxa"/>
              <w:right w:w="120" w:type="dxa"/>
            </w:tcMar>
          </w:tcPr>
          <w:p>
            <w:pPr>
              <w:spacing w:before="40" w:after="40"/>
            </w:pPr>
            <w:r>
              <w:rPr>
                <w:rFonts w:ascii="Calibri" w:hAnsi="Calibri"/>
                <w:color w:val="0F172A"/>
                <w:sz w:val="17"/>
              </w:rPr>
              <w:t>Objetos en ejecucion, ViewBinding</w:t>
            </w:r>
          </w:p>
        </w:tc>
        <w:tc>
          <w:tcPr>
            <w:tcW w:type="dxa" w:w="1872"/>
            <w:vAlign w:val="center"/>
            <w:shd w:fill="F8FAFC"/>
            <w:tcMar>
              <w:top w:w="80" w:type="dxa"/>
              <w:bottom w:w="80" w:type="dxa"/>
              <w:left w:w="120" w:type="dxa"/>
              <w:right w:w="120" w:type="dxa"/>
            </w:tcMar>
          </w:tcPr>
          <w:p>
            <w:pPr>
              <w:spacing w:before="40" w:after="40"/>
            </w:pPr>
            <w:r>
              <w:rPr>
                <w:rFonts w:ascii="Calibri" w:hAnsi="Calibri"/>
                <w:color w:val="0F172A"/>
                <w:sz w:val="17"/>
              </w:rPr>
              <w:t>Nanosegundos (O(1))</w:t>
            </w:r>
          </w:p>
        </w:tc>
        <w:tc>
          <w:tcPr>
            <w:tcW w:type="dxa" w:w="1872"/>
            <w:vAlign w:val="center"/>
            <w:shd w:fill="F8FAFC"/>
            <w:tcMar>
              <w:top w:w="80" w:type="dxa"/>
              <w:bottom w:w="80" w:type="dxa"/>
              <w:left w:w="120" w:type="dxa"/>
              <w:right w:w="120" w:type="dxa"/>
            </w:tcMar>
          </w:tcPr>
          <w:p>
            <w:pPr>
              <w:spacing w:before="40" w:after="40"/>
            </w:pPr>
            <w:r>
              <w:rPr>
                <w:rFonts w:ascii="Calibri" w:hAnsi="Calibri"/>
                <w:color w:val="0F172A"/>
                <w:sz w:val="17"/>
              </w:rPr>
              <w:t>Variables de vista, listas temporales de RecyclerView</w:t>
            </w:r>
          </w:p>
        </w:tc>
      </w:tr>
      <w:tr>
        <w:tc>
          <w:tcPr>
            <w:tcW w:type="dxa" w:w="1872"/>
            <w:vAlign w:val="center"/>
            <w:tcMar>
              <w:top w:w="80" w:type="dxa"/>
              <w:bottom w:w="80" w:type="dxa"/>
              <w:left w:w="120" w:type="dxa"/>
              <w:right w:w="120" w:type="dxa"/>
            </w:tcMar>
          </w:tcPr>
          <w:p>
            <w:pPr>
              <w:spacing w:before="40" w:after="40"/>
            </w:pPr>
            <w:r>
              <w:rPr>
                <w:rFonts w:ascii="Calibri" w:hAnsi="Calibri"/>
                <w:b/>
                <w:color w:val="0F172A"/>
                <w:sz w:val="17"/>
              </w:rPr>
              <w:t>Nivel 2</w:t>
            </w:r>
          </w:p>
        </w:tc>
        <w:tc>
          <w:tcPr>
            <w:tcW w:type="dxa" w:w="1872"/>
            <w:vAlign w:val="center"/>
            <w:tcMar>
              <w:top w:w="80" w:type="dxa"/>
              <w:bottom w:w="80" w:type="dxa"/>
              <w:left w:w="120" w:type="dxa"/>
              <w:right w:w="120" w:type="dxa"/>
            </w:tcMar>
          </w:tcPr>
          <w:p>
            <w:pPr>
              <w:spacing w:before="40" w:after="40"/>
            </w:pPr>
            <w:r>
              <w:rPr>
                <w:rFonts w:ascii="Calibri" w:hAnsi="Calibri"/>
                <w:color w:val="0F172A"/>
                <w:sz w:val="17"/>
              </w:rPr>
              <w:t>SharedPreferences</w:t>
            </w:r>
          </w:p>
        </w:tc>
        <w:tc>
          <w:tcPr>
            <w:tcW w:type="dxa" w:w="1872"/>
            <w:vAlign w:val="center"/>
            <w:tcMar>
              <w:top w:w="80" w:type="dxa"/>
              <w:bottom w:w="80" w:type="dxa"/>
              <w:left w:w="120" w:type="dxa"/>
              <w:right w:w="120" w:type="dxa"/>
            </w:tcMar>
          </w:tcPr>
          <w:p>
            <w:pPr>
              <w:spacing w:before="40" w:after="40"/>
            </w:pPr>
            <w:r>
              <w:rPr>
                <w:rFonts w:ascii="Calibri" w:hAnsi="Calibri"/>
                <w:color w:val="0F172A"/>
                <w:sz w:val="17"/>
              </w:rPr>
              <w:t>Clave-Valor en XML privado</w:t>
            </w:r>
          </w:p>
        </w:tc>
        <w:tc>
          <w:tcPr>
            <w:tcW w:type="dxa" w:w="1872"/>
            <w:vAlign w:val="center"/>
            <w:tcMar>
              <w:top w:w="80" w:type="dxa"/>
              <w:bottom w:w="80" w:type="dxa"/>
              <w:left w:w="120" w:type="dxa"/>
              <w:right w:w="120" w:type="dxa"/>
            </w:tcMar>
          </w:tcPr>
          <w:p>
            <w:pPr>
              <w:spacing w:before="40" w:after="40"/>
            </w:pPr>
            <w:r>
              <w:rPr>
                <w:rFonts w:ascii="Calibri" w:hAnsi="Calibri"/>
                <w:color w:val="0F172A"/>
                <w:sz w:val="17"/>
              </w:rPr>
              <w:t>Milisegundos (O(1))</w:t>
            </w:r>
          </w:p>
        </w:tc>
        <w:tc>
          <w:tcPr>
            <w:tcW w:type="dxa" w:w="1872"/>
            <w:vAlign w:val="center"/>
            <w:tcMar>
              <w:top w:w="80" w:type="dxa"/>
              <w:bottom w:w="80" w:type="dxa"/>
              <w:left w:w="120" w:type="dxa"/>
              <w:right w:w="120" w:type="dxa"/>
            </w:tcMar>
          </w:tcPr>
          <w:p>
            <w:pPr>
              <w:spacing w:before="40" w:after="40"/>
            </w:pPr>
            <w:r>
              <w:rPr>
                <w:rFonts w:ascii="Calibri" w:hAnsi="Calibri"/>
                <w:color w:val="0F172A"/>
                <w:sz w:val="17"/>
              </w:rPr>
              <w:t>Sesion activa rapida (usuario_activo, jwt_token_sesion)</w:t>
            </w:r>
          </w:p>
        </w:tc>
      </w:tr>
      <w:tr>
        <w:tc>
          <w:tcPr>
            <w:tcW w:type="dxa" w:w="1872"/>
            <w:vAlign w:val="center"/>
            <w:shd w:fill="F8FAFC"/>
            <w:tcMar>
              <w:top w:w="80" w:type="dxa"/>
              <w:bottom w:w="80" w:type="dxa"/>
              <w:left w:w="120" w:type="dxa"/>
              <w:right w:w="120" w:type="dxa"/>
            </w:tcMar>
          </w:tcPr>
          <w:p>
            <w:pPr>
              <w:spacing w:before="40" w:after="40"/>
            </w:pPr>
            <w:r>
              <w:rPr>
                <w:rFonts w:ascii="Calibri" w:hAnsi="Calibri"/>
                <w:b/>
                <w:color w:val="0F172A"/>
                <w:sz w:val="17"/>
              </w:rPr>
              <w:t>Nivel 3</w:t>
            </w:r>
          </w:p>
        </w:tc>
        <w:tc>
          <w:tcPr>
            <w:tcW w:type="dxa" w:w="1872"/>
            <w:vAlign w:val="center"/>
            <w:shd w:fill="F8FAFC"/>
            <w:tcMar>
              <w:top w:w="80" w:type="dxa"/>
              <w:bottom w:w="80" w:type="dxa"/>
              <w:left w:w="120" w:type="dxa"/>
              <w:right w:w="120" w:type="dxa"/>
            </w:tcMar>
          </w:tcPr>
          <w:p>
            <w:pPr>
              <w:spacing w:before="40" w:after="40"/>
            </w:pPr>
            <w:r>
              <w:rPr>
                <w:rFonts w:ascii="Calibri" w:hAnsi="Calibri"/>
                <w:color w:val="0F172A"/>
                <w:sz w:val="17"/>
              </w:rPr>
              <w:t>DataStore Preferences</w:t>
            </w:r>
          </w:p>
        </w:tc>
        <w:tc>
          <w:tcPr>
            <w:tcW w:type="dxa" w:w="1872"/>
            <w:vAlign w:val="center"/>
            <w:shd w:fill="F8FAFC"/>
            <w:tcMar>
              <w:top w:w="80" w:type="dxa"/>
              <w:bottom w:w="80" w:type="dxa"/>
              <w:left w:w="120" w:type="dxa"/>
              <w:right w:w="120" w:type="dxa"/>
            </w:tcMar>
          </w:tcPr>
          <w:p>
            <w:pPr>
              <w:spacing w:before="40" w:after="40"/>
            </w:pPr>
            <w:r>
              <w:rPr>
                <w:rFonts w:ascii="Calibri" w:hAnsi="Calibri"/>
                <w:color w:val="0F172A"/>
                <w:sz w:val="17"/>
              </w:rPr>
              <w:t>Clave-Valor asincrono transaccional</w:t>
            </w:r>
          </w:p>
        </w:tc>
        <w:tc>
          <w:tcPr>
            <w:tcW w:type="dxa" w:w="1872"/>
            <w:vAlign w:val="center"/>
            <w:shd w:fill="F8FAFC"/>
            <w:tcMar>
              <w:top w:w="80" w:type="dxa"/>
              <w:bottom w:w="80" w:type="dxa"/>
              <w:left w:w="120" w:type="dxa"/>
              <w:right w:w="120" w:type="dxa"/>
            </w:tcMar>
          </w:tcPr>
          <w:p>
            <w:pPr>
              <w:spacing w:before="40" w:after="40"/>
            </w:pPr>
            <w:r>
              <w:rPr>
                <w:rFonts w:ascii="Calibri" w:hAnsi="Calibri"/>
                <w:color w:val="0F172A"/>
                <w:sz w:val="17"/>
              </w:rPr>
              <w:t>Milisegundos no bloqueante</w:t>
            </w:r>
          </w:p>
        </w:tc>
        <w:tc>
          <w:tcPr>
            <w:tcW w:type="dxa" w:w="1872"/>
            <w:vAlign w:val="center"/>
            <w:shd w:fill="F8FAFC"/>
            <w:tcMar>
              <w:top w:w="80" w:type="dxa"/>
              <w:bottom w:w="80" w:type="dxa"/>
              <w:left w:w="120" w:type="dxa"/>
              <w:right w:w="120" w:type="dxa"/>
            </w:tcMar>
          </w:tcPr>
          <w:p>
            <w:pPr>
              <w:spacing w:before="40" w:after="40"/>
            </w:pPr>
            <w:r>
              <w:rPr>
                <w:rFonts w:ascii="Calibri" w:hAnsi="Calibri"/>
                <w:color w:val="0F172A"/>
                <w:sz w:val="17"/>
              </w:rPr>
              <w:t>Marcas temporales de sincronizacion, banderas de ajuste</w:t>
            </w:r>
          </w:p>
        </w:tc>
      </w:tr>
      <w:tr>
        <w:tc>
          <w:tcPr>
            <w:tcW w:type="dxa" w:w="1872"/>
            <w:vAlign w:val="center"/>
            <w:tcMar>
              <w:top w:w="80" w:type="dxa"/>
              <w:bottom w:w="80" w:type="dxa"/>
              <w:left w:w="120" w:type="dxa"/>
              <w:right w:w="120" w:type="dxa"/>
            </w:tcMar>
          </w:tcPr>
          <w:p>
            <w:pPr>
              <w:spacing w:before="40" w:after="40"/>
            </w:pPr>
            <w:r>
              <w:rPr>
                <w:rFonts w:ascii="Calibri" w:hAnsi="Calibri"/>
                <w:b/>
                <w:color w:val="0F172A"/>
                <w:sz w:val="17"/>
              </w:rPr>
              <w:t>Nivel 4</w:t>
            </w:r>
          </w:p>
        </w:tc>
        <w:tc>
          <w:tcPr>
            <w:tcW w:type="dxa" w:w="1872"/>
            <w:vAlign w:val="center"/>
            <w:tcMar>
              <w:top w:w="80" w:type="dxa"/>
              <w:bottom w:w="80" w:type="dxa"/>
              <w:left w:w="120" w:type="dxa"/>
              <w:right w:w="120" w:type="dxa"/>
            </w:tcMar>
          </w:tcPr>
          <w:p>
            <w:pPr>
              <w:spacing w:before="40" w:after="40"/>
            </w:pPr>
            <w:r>
              <w:rPr>
                <w:rFonts w:ascii="Calibri" w:hAnsi="Calibri"/>
                <w:color w:val="0F172A"/>
                <w:sz w:val="17"/>
              </w:rPr>
              <w:t>Room SQLite Local</w:t>
            </w:r>
          </w:p>
        </w:tc>
        <w:tc>
          <w:tcPr>
            <w:tcW w:type="dxa" w:w="1872"/>
            <w:vAlign w:val="center"/>
            <w:tcMar>
              <w:top w:w="80" w:type="dxa"/>
              <w:bottom w:w="80" w:type="dxa"/>
              <w:left w:w="120" w:type="dxa"/>
              <w:right w:w="120" w:type="dxa"/>
            </w:tcMar>
          </w:tcPr>
          <w:p>
            <w:pPr>
              <w:spacing w:before="40" w:after="40"/>
            </w:pPr>
            <w:r>
              <w:rPr>
                <w:rFonts w:ascii="Calibri" w:hAnsi="Calibri"/>
                <w:color w:val="0F172A"/>
                <w:sz w:val="17"/>
              </w:rPr>
              <w:t>Tablas relacionales estructuradas</w:t>
            </w:r>
          </w:p>
        </w:tc>
        <w:tc>
          <w:tcPr>
            <w:tcW w:type="dxa" w:w="1872"/>
            <w:vAlign w:val="center"/>
            <w:tcMar>
              <w:top w:w="80" w:type="dxa"/>
              <w:bottom w:w="80" w:type="dxa"/>
              <w:left w:w="120" w:type="dxa"/>
              <w:right w:w="120" w:type="dxa"/>
            </w:tcMar>
          </w:tcPr>
          <w:p>
            <w:pPr>
              <w:spacing w:before="40" w:after="40"/>
            </w:pPr>
            <w:r>
              <w:rPr>
                <w:rFonts w:ascii="Calibri" w:hAnsi="Calibri"/>
                <w:color w:val="0F172A"/>
                <w:sz w:val="17"/>
              </w:rPr>
              <w:t>Baja latencia local (&lt; 10 ms)</w:t>
            </w:r>
          </w:p>
        </w:tc>
        <w:tc>
          <w:tcPr>
            <w:tcW w:type="dxa" w:w="1872"/>
            <w:vAlign w:val="center"/>
            <w:tcMar>
              <w:top w:w="80" w:type="dxa"/>
              <w:bottom w:w="80" w:type="dxa"/>
              <w:left w:w="120" w:type="dxa"/>
              <w:right w:w="120" w:type="dxa"/>
            </w:tcMar>
          </w:tcPr>
          <w:p>
            <w:pPr>
              <w:spacing w:before="40" w:after="40"/>
            </w:pPr>
            <w:r>
              <w:rPr>
                <w:rFonts w:ascii="Calibri" w:hAnsi="Calibri"/>
                <w:color w:val="0F172A"/>
                <w:sz w:val="17"/>
              </w:rPr>
              <w:t>Base de datos completa en el telefono (Offline-First)</w:t>
            </w:r>
          </w:p>
        </w:tc>
      </w:tr>
      <w:tr>
        <w:tc>
          <w:tcPr>
            <w:tcW w:type="dxa" w:w="1872"/>
            <w:vAlign w:val="center"/>
            <w:shd w:fill="F8FAFC"/>
            <w:tcMar>
              <w:top w:w="80" w:type="dxa"/>
              <w:bottom w:w="80" w:type="dxa"/>
              <w:left w:w="120" w:type="dxa"/>
              <w:right w:w="120" w:type="dxa"/>
            </w:tcMar>
          </w:tcPr>
          <w:p>
            <w:pPr>
              <w:spacing w:before="40" w:after="40"/>
            </w:pPr>
            <w:r>
              <w:rPr>
                <w:rFonts w:ascii="Calibri" w:hAnsi="Calibri"/>
                <w:b/>
                <w:color w:val="0F172A"/>
                <w:sz w:val="17"/>
              </w:rPr>
              <w:t>Nivel 5</w:t>
            </w:r>
          </w:p>
        </w:tc>
        <w:tc>
          <w:tcPr>
            <w:tcW w:type="dxa" w:w="1872"/>
            <w:vAlign w:val="center"/>
            <w:shd w:fill="F8FAFC"/>
            <w:tcMar>
              <w:top w:w="80" w:type="dxa"/>
              <w:bottom w:w="80" w:type="dxa"/>
              <w:left w:w="120" w:type="dxa"/>
              <w:right w:w="120" w:type="dxa"/>
            </w:tcMar>
          </w:tcPr>
          <w:p>
            <w:pPr>
              <w:spacing w:before="40" w:after="40"/>
            </w:pPr>
            <w:r>
              <w:rPr>
                <w:rFonts w:ascii="Calibri" w:hAnsi="Calibri"/>
                <w:color w:val="0F172A"/>
                <w:sz w:val="17"/>
              </w:rPr>
              <w:t>PostgreSQL Remoto</w:t>
            </w:r>
          </w:p>
        </w:tc>
        <w:tc>
          <w:tcPr>
            <w:tcW w:type="dxa" w:w="1872"/>
            <w:vAlign w:val="center"/>
            <w:shd w:fill="F8FAFC"/>
            <w:tcMar>
              <w:top w:w="80" w:type="dxa"/>
              <w:bottom w:w="80" w:type="dxa"/>
              <w:left w:w="120" w:type="dxa"/>
              <w:right w:w="120" w:type="dxa"/>
            </w:tcMar>
          </w:tcPr>
          <w:p>
            <w:pPr>
              <w:spacing w:before="40" w:after="40"/>
            </w:pPr>
            <w:r>
              <w:rPr>
                <w:rFonts w:ascii="Calibri" w:hAnsi="Calibri"/>
                <w:color w:val="0F172A"/>
                <w:sz w:val="17"/>
              </w:rPr>
              <w:t>Base de datos corporativa ACID</w:t>
            </w:r>
          </w:p>
        </w:tc>
        <w:tc>
          <w:tcPr>
            <w:tcW w:type="dxa" w:w="1872"/>
            <w:vAlign w:val="center"/>
            <w:shd w:fill="F8FAFC"/>
            <w:tcMar>
              <w:top w:w="80" w:type="dxa"/>
              <w:bottom w:w="80" w:type="dxa"/>
              <w:left w:w="120" w:type="dxa"/>
              <w:right w:w="120" w:type="dxa"/>
            </w:tcMar>
          </w:tcPr>
          <w:p>
            <w:pPr>
              <w:spacing w:before="40" w:after="40"/>
            </w:pPr>
            <w:r>
              <w:rPr>
                <w:rFonts w:ascii="Calibri" w:hAnsi="Calibri"/>
                <w:color w:val="0F172A"/>
                <w:sz w:val="17"/>
              </w:rPr>
              <w:t>Latencia de red (50 - 200 ms)</w:t>
            </w:r>
          </w:p>
        </w:tc>
        <w:tc>
          <w:tcPr>
            <w:tcW w:type="dxa" w:w="1872"/>
            <w:vAlign w:val="center"/>
            <w:shd w:fill="F8FAFC"/>
            <w:tcMar>
              <w:top w:w="80" w:type="dxa"/>
              <w:bottom w:w="80" w:type="dxa"/>
              <w:left w:w="120" w:type="dxa"/>
              <w:right w:w="120" w:type="dxa"/>
            </w:tcMar>
          </w:tcPr>
          <w:p>
            <w:pPr>
              <w:spacing w:before="40" w:after="40"/>
            </w:pPr>
            <w:r>
              <w:rPr>
                <w:rFonts w:ascii="Calibri" w:hAnsi="Calibri"/>
                <w:color w:val="0F172A"/>
                <w:sz w:val="17"/>
              </w:rPr>
              <w:t>Persistencia central compartida en el servidor backend</w:t>
            </w:r>
          </w:p>
        </w:tc>
      </w:tr>
    </w:tbl>
    <w:p>
      <w:pPr>
        <w:pStyle w:val="Heading2"/>
      </w:pPr>
      <w:r>
        <w:t>Codigo Comentado de SharedPreferences (GestorPreferencias.kt)</w:t>
      </w:r>
    </w:p>
    <w:p>
      <w:r>
        <w:t>• Ruta en el Proyecto: app/src/main/java/co/edu/ue/data/local/preferences/GestorPreferencias.kt</w:t>
        <w:br/>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Nivel 2 de Almacenamiento Móvil - SharedPreferences (Clave-Valor en memoria Flash/XML)</w:t>
              <w:br/>
              <w:t>package co.edu.ue.data.local.preferences</w:t>
              <w:br/>
              <w:br/>
              <w:t>// import: Trae la clase Context para acceder al almacenamiento de preferencias del sistema Android</w:t>
              <w:br/>
              <w:t>import android.content.Context</w:t>
              <w:br/>
              <w:t>// import: Trae SharedPreferences para leer y escribir parejas clave-valor de acceso ultra rápido</w:t>
              <w:br/>
              <w:t>import android.content.SharedPreferences</w:t>
              <w:br/>
              <w:br/>
              <w:t>// class GestorPreferencias: Administrador de sesión y configuración en memoria local con tiempo de acceso O(1)</w:t>
              <w:br/>
              <w:t>class GestorPreferencias(contexto: Context) {</w:t>
              <w:br/>
              <w:br/>
              <w:t xml:space="preserve">    // PREF_NAME: Nombre del archivo físico XML privado ubicado en /data/data/co.edu.ue/shared_prefs/arrendo_pref_session.xml</w:t>
              <w:br/>
              <w:t xml:space="preserve">    private val PREF_NAME = "arrendo_pref_session"</w:t>
              <w:br/>
              <w:t xml:space="preserve">    // Clave de texto que identifica el nombre del usuario activo</w:t>
              <w:br/>
              <w:t xml:space="preserve">    private val KEY_USUARIO = "usuario_activo"</w:t>
              <w:br/>
              <w:t xml:space="preserve">    // Clave de texto que identifica el Token JWT de autenticación recibido del backend</w:t>
              <w:br/>
              <w:t xml:space="preserve">    private val KEY_TOKEN_JWT = "jwt_token_sesion"</w:t>
              <w:br/>
              <w:t xml:space="preserve">    // Clave numérica para guardar la marca temporal (timestamp en milisegundos) del último inicio de sesión</w:t>
              <w:br/>
              <w:t xml:space="preserve">    private val KEY_ULTIMO_INGRESO = "ultimo_ingreso_timestamp"</w:t>
              <w:br/>
              <w:br/>
              <w:t xml:space="preserve">    // preferencias: Instancia de SharedPreferences configurada en modo MODE_PRIVATE (acceso exclusivo para Arrendo)</w:t>
              <w:br/>
              <w:t xml:space="preserve">    private val preferencias: SharedPreferences = contexto.getSharedPreferences(PREF_NAME, Context.MODE_PRIVATE)</w:t>
              <w:br/>
              <w:br/>
              <w:t xml:space="preserve">    // fun guardarSesionUsuario: Guarda de forma atómica el nombre de usuario, el Token JWT y el timestamp actual</w:t>
              <w:br/>
              <w:t xml:space="preserve">    fun guardarSesionUsuario(nombreUsuario: String, tokenJwt: String) {</w:t>
              <w:br/>
              <w:t xml:space="preserve">        // editor: Abre el editor de SharedPreferences en modo transacción</w:t>
              <w:br/>
              <w:t xml:space="preserve">        val editor = preferencias.edit()</w:t>
              <w:br/>
              <w:t xml:space="preserve">        // Inserta la pareja clave-valor del nombre de usuario</w:t>
              <w:br/>
              <w:t xml:space="preserve">        editor.putString(KEY_USUARIO, nombreUsuario)</w:t>
              <w:br/>
              <w:t xml:space="preserve">        // Inserta la pareja clave-valor del Token JWT</w:t>
              <w:br/>
              <w:t xml:space="preserve">        editor.putString(KEY_TOKEN_JWT, tokenJwt)</w:t>
              <w:br/>
              <w:t xml:space="preserve">        // Inserta la marca de tiempo en milisegundos</w:t>
              <w:br/>
              <w:t xml:space="preserve">        editor.putLong(KEY_ULTIMO_INGRESO, System.currentTimeMillis())</w:t>
              <w:br/>
              <w:t xml:space="preserve">        // apply(): Aplica los cambios de forma asíncrona en segundo plano sin congelar la interfaz gráfica</w:t>
              <w:br/>
              <w:t xml:space="preserve">        editor.apply()</w:t>
              <w:br/>
              <w:t xml:space="preserve">    }</w:t>
              <w:br/>
              <w:br/>
              <w:t xml:space="preserve">    // fun obtenerUsuarioActivo: Retorna el nombre del usuario guardado en disco o null si no hay sesión</w:t>
              <w:br/>
              <w:t xml:space="preserve">    fun obtenerUsuarioActivo(): String? {</w:t>
              <w:br/>
              <w:t xml:space="preserve">        return preferencias.getString(KEY_USUARIO, null)</w:t>
              <w:br/>
              <w:t xml:space="preserve">    }</w:t>
              <w:br/>
              <w:br/>
              <w:t xml:space="preserve">    // fun obtenerTokenJwt: Retorna la clave digital JWT para inyectarla en las cabeceras HTTP de Volley</w:t>
              <w:br/>
              <w:t xml:space="preserve">    fun obtenerTokenJwt(): String? {</w:t>
              <w:br/>
              <w:t xml:space="preserve">        return preferencias.getString(KEY_TOKEN_JWT, null)</w:t>
              <w:br/>
              <w:t xml:space="preserve">    }</w:t>
              <w:br/>
              <w:br/>
              <w:t xml:space="preserve">    // fun cerrarSesion: Limpia y borra todas las claves del archivo XML de preferencias al pulsar Salir</w:t>
              <w:br/>
              <w:t xml:space="preserve">    fun cerrarSesion() {</w:t>
              <w:br/>
              <w:t xml:space="preserve">        preferencias.edit().clear().apply()</w:t>
              <w:br/>
              <w:t xml:space="preserve">    }</w:t>
              <w:br/>
              <w:t>}</w:t>
            </w:r>
          </w:p>
        </w:tc>
      </w:tr>
    </w:tbl>
    <w:p>
      <w:pPr>
        <w:spacing w:after="80"/>
      </w:pPr>
    </w:p>
    <w:p>
      <w:pPr>
        <w:pStyle w:val="Heading2"/>
      </w:pPr>
      <w:r>
        <w:t>Codigo Comentado de Jetpack DataStore (GestorDataStore.kt)</w:t>
      </w:r>
    </w:p>
    <w:p>
      <w:r>
        <w:t>• Ruta en el Proyecto: app/src/main/java/co/edu/ue/data/local/datastore/GestorDataStore.kt</w:t>
        <w:br/>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Nivel 3 de Almacenamiento Móvil - Jetpack DataStore Preferences (Asíncrono y Reactivo)</w:t>
              <w:br/>
              <w:t>package co.edu.ue.data.local.datastore</w:t>
              <w:br/>
              <w:br/>
              <w:t>// import: Trae el Contexto de Android para acoplar la instancia de almacenamiento a la aplicación</w:t>
              <w:br/>
              <w:t>import android.content.Context</w:t>
              <w:br/>
              <w:t>// import: Trae la interfaz base DataStore de Jetpack</w:t>
              <w:br/>
              <w:t>import androidx.datastore.core.DataStore</w:t>
              <w:br/>
              <w:t>// import: Trae la clase Preferences para tipado de propiedades clave-valor</w:t>
              <w:br/>
              <w:t>import androidx.datastore.preferences.core.Preferences</w:t>
              <w:br/>
              <w:t>// import: Constructor de claves booleanas en DataStore</w:t>
              <w:br/>
              <w:t>import androidx.datastore.preferences.core.booleanPreferencesKey</w:t>
              <w:br/>
              <w:t>// import: Función de extensión edit para realizar escrituras transaccionales asíncronas</w:t>
              <w:br/>
              <w:t>import androidx.datastore.preferences.core.edit</w:t>
              <w:br/>
              <w:t>// import: Constructor de claves de cadena de texto en DataStore</w:t>
              <w:br/>
              <w:t>import androidx.datastore.preferences.core.stringPreferencesKey</w:t>
              <w:br/>
              <w:t>// import: Delegado de Kotlin preferencesDataStore para instanciación segura y lazy</w:t>
              <w:br/>
              <w:t>import androidx.datastore.preferences.preferencesDataStore</w:t>
              <w:br/>
              <w:t>// import: Trae Flow reactivo para observar cambios de estado en tiempo real</w:t>
              <w:br/>
              <w:t>import kotlinx.coroutines.flow.Flow</w:t>
              <w:br/>
              <w:t>// import: Operador map para transformar los Preferences en tipos de datos primitivos (Boolean, String)</w:t>
              <w:br/>
              <w:t>import kotlinx.coroutines.flow.map</w:t>
              <w:br/>
              <w:br/>
              <w:t>// Extensión sobre Context para crear un Singleton thread-safe de DataStore llamado "arrendo_datastore_settings"</w:t>
              <w:br/>
              <w:t>private val Context.dataStore: DataStore&lt;Preferences&gt; by preferencesDataStore(name = "arrendo_datastore_settings")</w:t>
              <w:br/>
              <w:br/>
              <w:t>// class GestorDataStore: Capa de persistencia moderna para banderas de configuración y fechas de sincronización</w:t>
              <w:br/>
              <w:t>class GestorDataStore(private val contexto: Context) {</w:t>
              <w:br/>
              <w:br/>
              <w:t xml:space="preserve">    // companion object: Define las claves estáticas fuertemente tipadas de DataStore</w:t>
              <w:br/>
              <w:t xml:space="preserve">    companion object {</w:t>
              <w:br/>
              <w:t xml:space="preserve">        // Clave booleana para recordar la preferencia de Modo Oscuro de la app</w:t>
              <w:br/>
              <w:t xml:space="preserve">        val CLAVE_MODO_OSCURO = booleanPreferencesKey("modo_oscuro_activo")</w:t>
              <w:br/>
              <w:t xml:space="preserve">        // Clave booleana para recordar el estado de notificaciones</w:t>
              <w:br/>
              <w:t xml:space="preserve">        val CLAVE_NOTIFICACIONES = booleanPreferencesKey("notificaciones_activas")</w:t>
              <w:br/>
              <w:t xml:space="preserve">        // Clave de texto para almacenar la fecha ISO o timestamp de la última sincronización con Spring Boot</w:t>
              <w:br/>
              <w:t xml:space="preserve">        val CLAVE_ULTIMA_SINCRONIZACION = stringPreferencesKey("fecha_ultima_sincronizacion")</w:t>
              <w:br/>
              <w:t xml:space="preserve">    }</w:t>
              <w:br/>
              <w:br/>
              <w:t xml:space="preserve">    // modoOscuroFlujo: Flujo Flow reactivo que emite 'true' o 'false' cada vez que el usuario cambia la configuración</w:t>
              <w:br/>
              <w:t xml:space="preserve">    val modoOscuroFlujo: Flow&lt;Boolean&gt; = contexto.dataStore.data.map { preferencias -&gt;</w:t>
              <w:br/>
              <w:t xml:space="preserve">        preferencias[CLAVE_MODO_OSCURO] ?: false</w:t>
              <w:br/>
              <w:t xml:space="preserve">    }</w:t>
              <w:br/>
              <w:br/>
              <w:t xml:space="preserve">    // fun guardarModoOscuro: Función de suspensión que escribe la preferencia en disco de forma no bloqueante</w:t>
              <w:br/>
              <w:t xml:space="preserve">    suspend fun guardarModoOscuro(activo: Boolean) {</w:t>
              <w:br/>
              <w:t xml:space="preserve">        contexto.dataStore.edit { preferencias -&gt;</w:t>
              <w:br/>
              <w:t xml:space="preserve">            preferencias[CLAVE_MODO_OSCURO] = activo</w:t>
              <w:br/>
              <w:t xml:space="preserve">        }</w:t>
              <w:br/>
              <w:t xml:space="preserve">    }</w:t>
              <w:br/>
              <w:br/>
              <w:t xml:space="preserve">    // fun registrarFechaSincronizacion: Guarda la fecha y hora exacta del último intercambio de datos exitoso</w:t>
              <w:br/>
              <w:t xml:space="preserve">    suspend fun registrarFechaSincronizacion(fecha: String) {</w:t>
              <w:br/>
              <w:t xml:space="preserve">        contexto.dataStore.edit { preferencias -&gt;</w:t>
              <w:br/>
              <w:t xml:space="preserve">            preferencias[CLAVE_ULTIMA_SINCRONIZACION] = fecha</w:t>
              <w:br/>
              <w:t xml:space="preserve">        }</w:t>
              <w:br/>
              <w:t xml:space="preserve">    }</w:t>
              <w:br/>
              <w:t>}</w:t>
            </w:r>
          </w:p>
        </w:tc>
      </w:tr>
    </w:tbl>
    <w:p>
      <w:pPr>
        <w:spacing w:after="80"/>
      </w:pPr>
    </w:p>
    <w:p>
      <w:r>
        <w:br w:type="page"/>
      </w:r>
    </w:p>
    <w:p>
      <w:pPr>
        <w:pStyle w:val="Heading1"/>
      </w:pPr>
      <w:r>
        <w:t>Seccion 4: Backend Empresarial Spring Boot 3, PostgreSQL y Seguridad JWT</w:t>
      </w:r>
    </w:p>
    <w:p>
      <w:pPr>
        <w:spacing w:line="276" w:lineRule="auto"/>
      </w:pPr>
      <w:r>
        <w:t>El servidor backend de Arrendo fue desarrollado en Java 21 con Spring Boot 3.2.0. A continuacion se presentan los archivos reales del proyecto documentados linea por linea:</w:t>
      </w:r>
    </w:p>
    <w:p>
      <w:pPr>
        <w:pStyle w:val="Heading2"/>
      </w:pPr>
      <w:r>
        <w:t>A. Clase Principal con Inicializador Automatico (Application.java)</w:t>
      </w:r>
    </w:p>
    <w:p>
      <w:r>
        <w:t>• Ruta: ArrendoBackendEclipse/src/main/java/co/edu/ue/Application.java</w:t>
        <w:br/>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[JAVA]</w:t>
              <w:br/>
            </w:r>
            <w:r>
              <w:rPr>
                <w:rFonts w:ascii="Consolas" w:hAnsi="Consolas"/>
                <w:color w:val="0F172A"/>
                <w:sz w:val="16"/>
              </w:rPr>
              <w:t>// package: Paquete raíz de la arquitectura Spring Boot en co.edu.ue (estándar Uniempresarial)</w:t>
              <w:br/>
              <w:t>package co.edu.ue;</w:t>
              <w:br/>
              <w:br/>
              <w:t>// import: Importa la clase principal que arranca el contenedor de servlets embebido Tomcat</w:t>
              <w:br/>
              <w:t>import org.springframework.boot.SpringApplication;</w:t>
              <w:br/>
              <w:t>// import: Habilita la autoconfiguración de Spring Boot (Data JPA, Web MVC, Security)</w:t>
              <w:br/>
              <w:t>import org.springframework.boot.autoconfigure.SpringBootApplication;</w:t>
              <w:br/>
              <w:t>// import: Especifica los paquetes donde Hibernate debe buscar entidades JPA (@Entity)</w:t>
              <w:br/>
              <w:t>import org.springframework.boot.autoconfigure.domain.EntityScan;</w:t>
              <w:br/>
              <w:t>// import: Define los paquetes donde Spring inyectará componentes, servicios y controladores</w:t>
              <w:br/>
              <w:t>import org.springframework.context.annotation.ComponentScan;</w:t>
              <w:br/>
              <w:t>// import: Habilita el escaneo de repositorios Spring Data JPA</w:t>
              <w:br/>
              <w:t>import org.springframework.data.jpa.repository.config.EnableJpaRepositories;</w:t>
              <w:br/>
              <w:t>// import: Interfaz CommandLineRunner para ejecutar tareas automáticas inmediatamente tras el arranque</w:t>
              <w:br/>
              <w:t>import org.springframework.boot.CommandLineRunner;</w:t>
              <w:br/>
              <w:t>// import: Anotación @Bean para registrar objetos administrados en el contenedor de inversión de control (IoC)</w:t>
              <w:br/>
              <w:t>import org.springframework.context.annotation.Bean;</w:t>
              <w:br/>
              <w:t>// import: Interfaz del codificador de contraseñas de Spring Security</w:t>
              <w:br/>
              <w:t>import org.springframework.security.crypto.password.PasswordEncoder;</w:t>
              <w:br/>
              <w:t>// import: Modelo de entidad Usuario que mapea la tabla 'usuarios' en PostgreSQL</w:t>
              <w:br/>
              <w:t>import co.edu.ue.model.Usuario;</w:t>
              <w:br/>
              <w:t>// import: Repositorio JPA para operaciones con la tabla de usuarios</w:t>
              <w:br/>
              <w:t>import co.edu.ue.repository.RepositorioUsuario;</w:t>
              <w:br/>
              <w:br/>
              <w:t>// @SpringBootApplication: Marca esta clase como la aplicación principal de Spring Boot</w:t>
              <w:br/>
              <w:t>@SpringBootApplication</w:t>
              <w:br/>
              <w:t>// @EntityScan: Escaneo explícito de paquetes de modelos para asegurar compatibilidad con Eclipse y JARs externos</w:t>
              <w:br/>
              <w:t>@EntityScan(basePackages = {"co.edu.ue.model", "co.edu.ue.entities"})</w:t>
              <w:br/>
              <w:t>// @EnableJpaRepositories: Vincula los repositorios de Spring Data con PostgreSQL</w:t>
              <w:br/>
              <w:t>@EnableJpaRepositories(basePackages = {"co.edu.ue.repository", "co.edu.ue.jpa"})</w:t>
              <w:br/>
              <w:t>// @ComponentScan: Descubre controladores (@RestController) y servicios (@Service)</w:t>
              <w:br/>
              <w:t>@ComponentScan(basePackages = {"co.edu.ue"})</w:t>
              <w:br/>
              <w:t>public class Application {</w:t>
              <w:br/>
              <w:br/>
              <w:t xml:space="preserve">    // main: Método estático de punto de partida (Entry Point) ejecutado por Eclipse o Java CLI</w:t>
              <w:br/>
              <w:t xml:space="preserve">    public static void main(String[] args) {</w:t>
              <w:br/>
              <w:t xml:space="preserve">        // Inicia el contexto de Spring Boot, conecta el DataSource PostgreSQL y levanta Tomcat en el puerto 8080</w:t>
              <w:br/>
              <w:t xml:space="preserve">        SpringApplication.run(Application.class, args);</w:t>
              <w:br/>
              <w:t xml:space="preserve">    }</w:t>
              <w:br/>
              <w:br/>
              <w:t xml:space="preserve">    // @Bean inicializarDatos: Semilla de datos (Data Seeding) que garantiza la existencia del usuario admin</w:t>
              <w:br/>
              <w:t xml:space="preserve">    @Bean</w:t>
              <w:br/>
              <w:t xml:space="preserve">    public CommandLineRunner inicializarDatos(RepositorioUsuario repositorioUsuario, PasswordEncoder passwordEncoder) {</w:t>
              <w:br/>
              <w:t xml:space="preserve">        return args -&gt; {</w:t>
              <w:br/>
              <w:t xml:space="preserve">            // Verifica si el usuario 'admin' ya existe en PostgreSQL</w:t>
              <w:br/>
              <w:t xml:space="preserve">            if (repositorioUsuario.findByNombreUsuario("admin").isEmpty()) {</w:t>
              <w:br/>
              <w:t xml:space="preserve">                // Guarda el usuario con contraseña hasheada en BCrypt ('admin123') y rol 'ADMIN'</w:t>
              <w:br/>
              <w:t xml:space="preserve">                repositorioUsuario.save(new Usuario("admin", passwordEncoder.encode("admin123"), "ADMIN"));</w:t>
              <w:br/>
              <w:t xml:space="preserve">                System.out.println("==================================================================");</w:t>
              <w:br/>
              <w:t xml:space="preserve">                System.out.println("&gt;&gt;&gt; [ARRENDO] Usuario 'admin' inicializado con éxito (clave: admin123) &lt;&lt;&lt;");</w:t>
              <w:br/>
              <w:t xml:space="preserve">                System.out.println("==================================================================");</w:t>
              <w:br/>
              <w:t xml:space="preserve">            }</w:t>
              <w:br/>
              <w:t xml:space="preserve">        };</w:t>
              <w:br/>
              <w:t xml:space="preserve">    }</w:t>
              <w:br/>
              <w:t>}</w:t>
            </w:r>
          </w:p>
        </w:tc>
      </w:tr>
    </w:tbl>
    <w:p>
      <w:pPr>
        <w:spacing w:after="80"/>
      </w:pPr>
    </w:p>
    <w:p>
      <w:pPr>
        <w:pStyle w:val="Heading2"/>
      </w:pPr>
      <w:r>
        <w:t>B. Seguridad con Spring Security 6 (SecurityConfig.java)</w:t>
      </w:r>
    </w:p>
    <w:p>
      <w:r>
        <w:t>• Ruta: ArrendoBackendEclipse/src/main/java/co/edu/ue/security/SecurityConfig.java</w:t>
        <w:br/>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[JAVA]</w:t>
              <w:br/>
            </w:r>
            <w:r>
              <w:rPr>
                <w:rFonts w:ascii="Consolas" w:hAnsi="Consolas"/>
                <w:color w:val="0F172A"/>
                <w:sz w:val="16"/>
              </w:rPr>
              <w:t>// package: Configuración de seguridad perimetral Spring Security 6 / JWT</w:t>
              <w:br/>
              <w:t>package co.edu.ue.security;</w:t>
              <w:br/>
              <w:br/>
              <w:t>import org.springframework.beans.factory.annotation.Autowired;</w:t>
              <w:br/>
              <w:t>import org.springframework.context.annotation.Bean;</w:t>
              <w:br/>
              <w:t>import org.springframework.context.annotation.Configuration;</w:t>
              <w:br/>
              <w:t>import org.springframework.security.config.annotation.web.builders.HttpSecurity;</w:t>
              <w:br/>
              <w:t>import org.springframework.security.config.annotation.web.configuration.EnableWebSecurity;</w:t>
              <w:br/>
              <w:t>import org.springframework.security.config.http.SessionCreationPolicy;</w:t>
              <w:br/>
              <w:t>import org.springframework.security.crypto.bcrypt.BCryptPasswordEncoder;</w:t>
              <w:br/>
              <w:t>import org.springframework.security.crypto.password.PasswordEncoder;</w:t>
              <w:br/>
              <w:t>import org.springframework.security.web.SecurityFilterChain;</w:t>
              <w:br/>
              <w:t>import org.springframework.security.web.authentication.UsernamePasswordAuthenticationFilter;</w:t>
              <w:br/>
              <w:br/>
              <w:t>@Configuration</w:t>
              <w:br/>
              <w:t>@EnableWebSecurity</w:t>
              <w:br/>
              <w:t>public class SecurityConfig {</w:t>
              <w:br/>
              <w:br/>
              <w:t xml:space="preserve">    @Autowired</w:t>
              <w:br/>
              <w:t xml:space="preserve">    private JwtAuthorizationFilter jwtAuthorizationFilter;</w:t>
              <w:br/>
              <w:br/>
              <w:t xml:space="preserve">    @Bean</w:t>
              <w:br/>
              <w:t xml:space="preserve">    public PasswordEncoder passwordEncoder() {</w:t>
              <w:br/>
              <w:t xml:space="preserve">        return new BCryptPasswordEncoder();</w:t>
              <w:br/>
              <w:t xml:space="preserve">    }</w:t>
              <w:br/>
              <w:br/>
              <w:t xml:space="preserve">    @Bean</w:t>
              <w:br/>
              <w:t xml:space="preserve">    public SecurityFilterChain securityFilterChain(HttpSecurity http) throws Exception {</w:t>
              <w:br/>
              <w:t xml:space="preserve">        http</w:t>
              <w:br/>
              <w:t xml:space="preserve">            .cors(cors -&gt; cors.configurationSource(request -&gt; {</w:t>
              <w:br/>
              <w:t xml:space="preserve">                org.springframework.web.cors.CorsConfiguration config = new org.springframework.web.cors.CorsConfiguration();</w:t>
              <w:br/>
              <w:t xml:space="preserve">                config.setAllowedOriginPatterns(java.util.Collections.singletonList("*"));</w:t>
              <w:br/>
              <w:t xml:space="preserve">                config.setAllowedMethods(java.util.Arrays.asList("GET", "POST", "PUT", "DELETE", "OPTIONS", "PATCH", "HEAD"));</w:t>
              <w:br/>
              <w:t xml:space="preserve">                config.setAllowedHeaders(java.util.Collections.singletonList("*"));</w:t>
              <w:br/>
              <w:t xml:space="preserve">                config.setAllowCredentials(true);</w:t>
              <w:br/>
              <w:t xml:space="preserve">                return config;</w:t>
              <w:br/>
              <w:t xml:space="preserve">            }))</w:t>
              <w:br/>
              <w:t xml:space="preserve">            .csrf(csrf -&gt; csrf.disable())</w:t>
              <w:br/>
              <w:t xml:space="preserve">            .headers(headers -&gt; headers.frameOptions(f -&gt; f.disable()))</w:t>
              <w:br/>
              <w:t xml:space="preserve">            .sessionManagement(session -&gt; session.sessionCreationPolicy(SessionCreationPolicy.STATELESS))</w:t>
              <w:br/>
              <w:t xml:space="preserve">            .authorizeHttpRequests(auth -&gt; auth</w:t>
              <w:br/>
              <w:t xml:space="preserve">                .anyRequest().permitAll()</w:t>
              <w:br/>
              <w:t xml:space="preserve">            )</w:t>
              <w:br/>
              <w:t xml:space="preserve">            .addFilterBefore(jwtAuthorizationFilter, UsernamePasswordAuthenticationFilter.class);</w:t>
              <w:br/>
              <w:br/>
              <w:t xml:space="preserve">        return http.build();</w:t>
              <w:br/>
              <w:t xml:space="preserve">    }</w:t>
              <w:br/>
              <w:t>}</w:t>
            </w:r>
          </w:p>
        </w:tc>
      </w:tr>
    </w:tbl>
    <w:p>
      <w:pPr>
        <w:spacing w:after="80"/>
      </w:pPr>
    </w:p>
    <w:p>
      <w:pPr>
        <w:pStyle w:val="Heading2"/>
      </w:pPr>
      <w:r>
        <w:t>C. Filtro de Interceptacion de Tokens JWT (JwtAuthorizationFilter.java)</w:t>
      </w:r>
    </w:p>
    <w:p>
      <w:r>
        <w:t>• Ruta: ArrendoBackendEclipse/src/main/java/co/edu/ue/security/JwtAuthorizationFilter.java</w:t>
        <w:br/>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[JAVA]</w:t>
              <w:br/>
            </w:r>
            <w:r>
              <w:rPr>
                <w:rFonts w:ascii="Consolas" w:hAnsi="Consolas"/>
                <w:color w:val="0F172A"/>
                <w:sz w:val="16"/>
              </w:rPr>
              <w:t>// package: Capa de seguridad para interceptación y validación de cabeceras HTTP Authorization</w:t>
              <w:br/>
              <w:t>package co.edu.ue.security;</w:t>
              <w:br/>
              <w:br/>
              <w:t>// import: Cadena de filtros de servlets de Jakarta EE</w:t>
              <w:br/>
              <w:t>import jakarta.servlet.FilterChain;</w:t>
              <w:br/>
              <w:t>// import: Excepción estándar de servlets</w:t>
              <w:br/>
              <w:t>import jakarta.servlet.ServletException;</w:t>
              <w:br/>
              <w:t>// import: Petición HTTP recibida desde el cliente Android o Swagger</w:t>
              <w:br/>
              <w:t>import jakarta.servlet.http.HttpServletRequest;</w:t>
              <w:br/>
              <w:t>// import: Respuesta HTTP que se enviará de vuelta al cliente</w:t>
              <w:br/>
              <w:t>import jakarta.servlet.http.HttpServletResponse;</w:t>
              <w:br/>
              <w:t>// import: Inyección de dependencias de Spring</w:t>
              <w:br/>
              <w:t>import org.springframework.beans.factory.annotation.Autowired;</w:t>
              <w:br/>
              <w:t>// import: Token de autenticación de Spring Security para el contexto de usuario</w:t>
              <w:br/>
              <w:t>import org.springframework.security.authentication.UsernamePasswordAuthenticationToken;</w:t>
              <w:br/>
              <w:t>// import: Contenedor global de seguridad donde se almacena el usuario autenticado</w:t>
              <w:br/>
              <w:t>import org.springframework.security.core.context.SecurityContextHolder;</w:t>
              <w:br/>
              <w:t>// import: Marca la clase como componente administrado por Spring</w:t>
              <w:br/>
              <w:t>import org.springframework.stereotype.Component;</w:t>
              <w:br/>
              <w:t>// import: Clase base de Spring que garantiza que el filtro se ejecute exactamente una vez por petición</w:t>
              <w:br/>
              <w:t>import org.springframework.web.filter.OncePerRequestFilter;</w:t>
              <w:br/>
              <w:br/>
              <w:t>// import: Manejo de excepciones de entrada/salida</w:t>
              <w:br/>
              <w:t>import java.io.IOException;</w:t>
              <w:br/>
              <w:t>// import: Lista vacía de autoridades para usuarios autenticados</w:t>
              <w:br/>
              <w:t>import java.util.ArrayList;</w:t>
              <w:br/>
              <w:br/>
              <w:t>// @Component: Registra el filtro como Bean en el contenedor de Spring</w:t>
              <w:br/>
              <w:t>@Component</w:t>
              <w:br/>
              <w:t>public class JwtAuthorizationFilter extends OncePerRequestFilter {</w:t>
              <w:br/>
              <w:br/>
              <w:t xml:space="preserve">    // Inyecta la utilidad JwtUtils para parsear y verificar la firma criptográfica del token</w:t>
              <w:br/>
              <w:t xml:space="preserve">    @Autowired</w:t>
              <w:br/>
              <w:t xml:space="preserve">    private JwtUtils jwtUtils;</w:t>
              <w:br/>
              <w:br/>
              <w:t xml:space="preserve">    // doFilterInternal: Método central invocado en cada petición HTTP entrante al servidor</w:t>
              <w:br/>
              <w:t xml:space="preserve">    @Override</w:t>
              <w:br/>
              <w:t xml:space="preserve">    protected void doFilterInternal(HttpServletRequest request, HttpServletResponse response, FilterChain filterChain)</w:t>
              <w:br/>
              <w:t xml:space="preserve">            throws ServletException, IOException {</w:t>
              <w:br/>
              <w:br/>
              <w:t xml:space="preserve">        // Extrae el valor de la cabecera HTTP "Authorization" (por ejemplo: "Bearer eyJhbGciOiJIUzI1Ni...")</w:t>
              <w:br/>
              <w:t xml:space="preserve">        String cabecera = request.getHeader("Authorization");</w:t>
              <w:br/>
              <w:br/>
              <w:t xml:space="preserve">        // Verifica si la cabecera existe y comienza con el prefijo estándar "Bearer "</w:t>
              <w:br/>
              <w:t xml:space="preserve">        if (cabecera != null &amp;&amp; cabecera.startsWith("Bearer ")) {</w:t>
              <w:br/>
              <w:t xml:space="preserve">            // Remueve los primeros 7 caracteres ("Bearer ") para aislar la cadena pura del Token JWT</w:t>
              <w:br/>
              <w:t xml:space="preserve">            String token = cabecera.substring(7);</w:t>
              <w:br/>
              <w:t xml:space="preserve">            // Invoca JwtUtils para verificar que el token no haya expirado y que su firma HMAC coincida</w:t>
              <w:br/>
              <w:t xml:space="preserve">            if (jwtUtils.validarToken(token)) {</w:t>
              <w:br/>
              <w:t xml:space="preserve">                // Extrae el nombre de usuario (claim 'sub') codificado dentro del payload del token</w:t>
              <w:br/>
              <w:t xml:space="preserve">                String usuario = jwtUtils.obtenerUsuarioDelToken(token);</w:t>
              <w:br/>
              <w:t xml:space="preserve">                // Construye el objeto de autenticación de Spring Security sin credenciales en texto plano</w:t>
              <w:br/>
              <w:t xml:space="preserve">                UsernamePasswordAuthenticationToken auth =</w:t>
              <w:br/>
              <w:t xml:space="preserve">                    new UsernamePasswordAuthenticationToken(usuario, null, new ArrayList&lt;&gt;());</w:t>
              <w:br/>
              <w:t xml:space="preserve">                // Establece la autenticación en el SecurityContextHolder para que los controladores permitan el acceso</w:t>
              <w:br/>
              <w:t xml:space="preserve">                SecurityContextHolder.getContext().setAuthentication(auth);</w:t>
              <w:br/>
              <w:t xml:space="preserve">            }</w:t>
              <w:br/>
              <w:t xml:space="preserve">        }</w:t>
              <w:br/>
              <w:br/>
              <w:t xml:space="preserve">        // Continúa la ejecución hacia el siguiente filtro en la cadena de seguridad o hacia el Controller</w:t>
              <w:br/>
              <w:t xml:space="preserve">        filterChain.doFilter(request, response);</w:t>
              <w:br/>
              <w:t xml:space="preserve">    }</w:t>
              <w:br/>
              <w:t>}</w:t>
            </w:r>
          </w:p>
        </w:tc>
      </w:tr>
    </w:tbl>
    <w:p>
      <w:pPr>
        <w:spacing w:after="80"/>
      </w:pPr>
    </w:p>
    <w:p>
      <w:pPr>
        <w:pStyle w:val="Heading2"/>
      </w:pPr>
      <w:r>
        <w:t>D. Utilidad Criptografica JWT (JwtUtils.java)</w:t>
      </w:r>
    </w:p>
    <w:p>
      <w:r>
        <w:t>• Ruta: ArrendoBackendEclipse/src/main/java/co/edu/ue/security/JwtUtils.java</w:t>
        <w:br/>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[JAVA]</w:t>
              <w:br/>
            </w:r>
            <w:r>
              <w:rPr>
                <w:rFonts w:ascii="Consolas" w:hAnsi="Consolas"/>
                <w:color w:val="0F172A"/>
                <w:sz w:val="16"/>
              </w:rPr>
              <w:t>// package: Capa de seguridad criptográfica para generación y validación de Tokens JWT</w:t>
              <w:br/>
              <w:t>package co.edu.ue.security;</w:t>
              <w:br/>
              <w:br/>
              <w:t>// import: Interfaz Claims de JJWT que representa los datos codificados en el cuerpo del token</w:t>
              <w:br/>
              <w:t>import io.jsonwebtoken.Claims;</w:t>
              <w:br/>
              <w:t>// import: Factoría constructora de tokens de la librería JJWT (Java JSON Web Token)</w:t>
              <w:br/>
              <w:t>import io.jsonwebtoken.Jwts;</w:t>
              <w:br/>
              <w:t>// import: Especificación del algoritmo criptográfico HS256 (HMAC con SHA-256)</w:t>
              <w:br/>
              <w:t>import io.jsonwebtoken.SignatureAlgorithm;</w:t>
              <w:br/>
              <w:t>// import: Generador de claves secretas a partir de arreglos de bytes</w:t>
              <w:br/>
              <w:t>import io.jsonwebtoken.security.Keys;</w:t>
              <w:br/>
              <w:t>// import: Inyección de valores desde application.properties</w:t>
              <w:br/>
              <w:t>import org.springframework.beans.factory.annotation.Value;</w:t>
              <w:br/>
              <w:t>// import: Marca la clase como componente Bean de Spring</w:t>
              <w:br/>
              <w:t>import org.springframework.stereotype.Component;</w:t>
              <w:br/>
              <w:br/>
              <w:t>// import: Interfaz Java Security para llaves criptográficas</w:t>
              <w:br/>
              <w:t>import java.security.Key;</w:t>
              <w:br/>
              <w:t>// import: Clase Date para marcas temporales de emisión y expiración</w:t>
              <w:br/>
              <w:t>import java.util.Date;</w:t>
              <w:br/>
              <w:br/>
              <w:t>// @Component: Registra el generador de tokens como componente reutilizable</w:t>
              <w:br/>
              <w:t>@Component</w:t>
              <w:br/>
              <w:t>public class JwtUtils {</w:t>
              <w:br/>
              <w:br/>
              <w:t xml:space="preserve">    // @Value: Lee la clave secreta desde application.properties o toma la predeterminada de 256 bits</w:t>
              <w:br/>
              <w:t xml:space="preserve">    @Value("${jwt.secret:ArrendoUniempresarialSecretKeyJWT2026SecureKey1234567890}")</w:t>
              <w:br/>
              <w:t xml:space="preserve">    private String claveSecreta;</w:t>
              <w:br/>
              <w:br/>
              <w:t xml:space="preserve">    // @Value: Define la duración del token (86400000 milisegundos = 24 horas)</w:t>
              <w:br/>
              <w:t xml:space="preserve">    @Value("${jwt.expiration:86400000}")</w:t>
              <w:br/>
              <w:t xml:space="preserve">    private long tiempoExpiracion;</w:t>
              <w:br/>
              <w:br/>
              <w:t xml:space="preserve">    // obtenerLlaveFirma: Transforma la clave secreta de texto en una clave criptográfica HMAC-SHA</w:t>
              <w:br/>
              <w:t xml:space="preserve">    private Key obtenerLlaveFirma() {</w:t>
              <w:br/>
              <w:t xml:space="preserve">        return Keys.hmacShaKeyFor(claveSecreta.getBytes());</w:t>
              <w:br/>
              <w:t xml:space="preserve">    }</w:t>
              <w:br/>
              <w:br/>
              <w:t xml:space="preserve">    // generarToken: Construye y firma digitalmente un nuevo Token JWT con el nombre de usuario</w:t>
              <w:br/>
              <w:t xml:space="preserve">    public String generarToken(String usuario) {</w:t>
              <w:br/>
              <w:t xml:space="preserve">        return Jwts.builder()</w:t>
              <w:br/>
              <w:t xml:space="preserve">            .setSubject(usuario) // Define el sujeto (nombre del usuario autenticado)</w:t>
              <w:br/>
              <w:t xml:space="preserve">            .setIssuedAt(new Date()) // Fecha y hora de creación del token</w:t>
              <w:br/>
              <w:t xml:space="preserve">            .setExpiration(new Date(System.currentTimeMillis() + tiempoExpiracion)) // Fecha de expiración (24h)</w:t>
              <w:br/>
              <w:t xml:space="preserve">            .signWith(obtenerLlaveFirma(), SignatureAlgorithm.HS256) // Firma digital HMAC con SHA-256</w:t>
              <w:br/>
              <w:t xml:space="preserve">            .compact(); // Serializa el token a formato estándar Base64URL separado por puntos (Header.Payload.Signature)</w:t>
              <w:br/>
              <w:t xml:space="preserve">    }</w:t>
              <w:br/>
              <w:br/>
              <w:t xml:space="preserve">    // obtenerUsuarioDelToken: Parsea el token con la clave secreta y extrae el sujeto (username)</w:t>
              <w:br/>
              <w:t xml:space="preserve">    public String obtenerUsuarioDelToken(String token) {</w:t>
              <w:br/>
              <w:t xml:space="preserve">        Claims claims = Jwts.parserBuilder()</w:t>
              <w:br/>
              <w:t xml:space="preserve">            .setSigningKey(obtenerLlaveFirma()) // Configura la llave secreta para verificar la autenticidad</w:t>
              <w:br/>
              <w:t xml:space="preserve">            .build()</w:t>
              <w:br/>
              <w:t xml:space="preserve">            .parseClaimsJws(token) // Valida que la firma coincida y no esté vencido</w:t>
              <w:br/>
              <w:t xml:space="preserve">            .getBody(); // Extrae el cuerpo JSON con los claims</w:t>
              <w:br/>
              <w:t xml:space="preserve">        return claims.getSubject();</w:t>
              <w:br/>
              <w:t xml:space="preserve">    }</w:t>
              <w:br/>
              <w:br/>
              <w:t xml:space="preserve">    // validarToken: Retorna true si el token es auténtico y no ha expirado; false si fue adulterado</w:t>
              <w:br/>
              <w:t xml:space="preserve">    public boolean validarToken(String token) {</w:t>
              <w:br/>
              <w:t xml:space="preserve">        try {</w:t>
              <w:br/>
              <w:t xml:space="preserve">            Jwts.parserBuilder().setSigningKey(obtenerLlaveFirma()).build().parseClaimsJws(token);</w:t>
              <w:br/>
              <w:t xml:space="preserve">            return true;</w:t>
              <w:br/>
              <w:t xml:space="preserve">        } catch (Exception e) {</w:t>
              <w:br/>
              <w:t xml:space="preserve">            return false; // Firma inválida, token corrupto o tiempo de expiración superado</w:t>
              <w:br/>
              <w:t xml:space="preserve">        }</w:t>
              <w:br/>
              <w:t xml:space="preserve">    }</w:t>
              <w:br/>
              <w:t>}</w:t>
            </w:r>
          </w:p>
        </w:tc>
      </w:tr>
    </w:tbl>
    <w:p>
      <w:pPr>
        <w:spacing w:after="80"/>
      </w:pPr>
    </w:p>
    <w:p>
      <w:pPr>
        <w:pStyle w:val="Heading2"/>
      </w:pPr>
      <w:r>
        <w:t>E. Controlador de Autenticacion (AuthController.java)</w:t>
      </w:r>
    </w:p>
    <w:p>
      <w:r>
        <w:t>• Ruta: ArrendoBackendEclipse/src/main/java/co/edu/ue/controller/AuthController.java</w:t>
        <w:br/>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[JAVA]</w:t>
              <w:br/>
            </w:r>
            <w:r>
              <w:rPr>
                <w:rFonts w:ascii="Consolas" w:hAnsi="Consolas"/>
                <w:color w:val="0F172A"/>
                <w:sz w:val="16"/>
              </w:rPr>
              <w:t>// package: Capa de Controladores REST para Autenticación de Usuarios (RF01)</w:t>
              <w:br/>
              <w:t>package co.edu.ue.controller;</w:t>
              <w:br/>
              <w:br/>
              <w:t>// import: DTO de respuesta que encapsula el Token JWT generado y el username</w:t>
              <w:br/>
              <w:t>import co.edu.ue.dto.RespuestaLogin;</w:t>
              <w:br/>
              <w:t>// import: DTO de solicitud que recibe el usuario y la clave en texto plano</w:t>
              <w:br/>
              <w:t>import co.edu.ue.dto.SolicitudLogin;</w:t>
              <w:br/>
              <w:t>// import: Entidad Usuario de JPA mapeada a la tabla 'usuarios'</w:t>
              <w:br/>
              <w:t>import co.edu.ue.model.Usuario;</w:t>
              <w:br/>
              <w:t>// import: Repositorio JPA con métodos para consultar usuarios por username</w:t>
              <w:br/>
              <w:t>import co.edu.ue.repository.RepositorioUsuario;</w:t>
              <w:br/>
              <w:t>// import: Componente utilitario para generar tokens JWT</w:t>
              <w:br/>
              <w:t>import co.edu.ue.security.JwtUtils;</w:t>
              <w:br/>
              <w:t>// import: Documentación OpenAPI/Swagger para describir el endpoint</w:t>
              <w:br/>
              <w:t>import io.swagger.v3.oas.annotations.Operation;</w:t>
              <w:br/>
              <w:t>// import: Agrupador de Swagger para categorizar el controlador</w:t>
              <w:br/>
              <w:t>import io.swagger.v3.oas.annotations.tags.Tag;</w:t>
              <w:br/>
              <w:t>// import: Inyección de dependencias de Spring</w:t>
              <w:br/>
              <w:t>import org.springframework.beans.factory.annotation.Autowired;</w:t>
              <w:br/>
              <w:t>// import: Envoltorio de respuesta HTTP con código de estado y cuerpo</w:t>
              <w:br/>
              <w:t>import org.springframework.http.ResponseEntity;</w:t>
              <w:br/>
              <w:t>// import: Interfaz para verificar y codificar hashes BCrypt</w:t>
              <w:br/>
              <w:t>import org.springframework.security.crypto.password.PasswordEncoder;</w:t>
              <w:br/>
              <w:t>// import: Anotaciones de Spring MVC para endpoints REST (@RestController, @RequestMapping, @PostMapping)</w:t>
              <w:br/>
              <w:t>import org.springframework.web.bind.annotation.*;</w:t>
              <w:br/>
              <w:br/>
              <w:t>// @RestController: Combina @Controller y @ResponseBody para retornar JSON automáticamente</w:t>
              <w:br/>
              <w:t>@RestController</w:t>
              <w:br/>
              <w:t>// @RequestMapping("/v1/auth"): Prefijo de ruta base para servicios de autenticación</w:t>
              <w:br/>
              <w:t>@RequestMapping("/v1/auth")</w:t>
              <w:br/>
              <w:t>// @Tag: Documentación visual para la interfaz de Swagger UI</w:t>
              <w:br/>
              <w:t>@Tag(name = "1. Autenticación JWT (RF01)", description = "Servicios REST para inicio de sesión con contraseñas encriptadas en BCrypt y Tokens JWT")</w:t>
              <w:br/>
              <w:t>public class AuthController {</w:t>
              <w:br/>
              <w:br/>
              <w:t xml:space="preserve">    // Repositorio JPA para consultar la tabla 'usuarios' en PostgreSQL</w:t>
              <w:br/>
              <w:t xml:space="preserve">    @Autowired</w:t>
              <w:br/>
              <w:t xml:space="preserve">    private RepositorioUsuario repositorioUsuario;</w:t>
              <w:br/>
              <w:br/>
              <w:t xml:space="preserve">    // Componente para emitir Tokens JWT firmados criptográficamente</w:t>
              <w:br/>
              <w:t xml:space="preserve">    @Autowired</w:t>
              <w:br/>
              <w:t xml:space="preserve">    private JwtUtils jwtUtils;</w:t>
              <w:br/>
              <w:br/>
              <w:t xml:space="preserve">    // Encriptador BCrypt para verificar contraseñas contra hashes almacenados</w:t>
              <w:br/>
              <w:t xml:space="preserve">    @Autowired</w:t>
              <w:br/>
              <w:t xml:space="preserve">    private PasswordEncoder passwordEncoder;</w:t>
              <w:br/>
              <w:br/>
              <w:t xml:space="preserve">    // @PostMapping("/login"): Endpoint HTTP POST para autenticación de credenciales</w:t>
              <w:br/>
              <w:t xml:space="preserve">    @PostMapping("/login")</w:t>
              <w:br/>
              <w:t xml:space="preserve">    @Operation(summary = "Inicio de Sesión", description = "Valida las credenciales hasheadas con BCrypt y retorna el Token JWT de acceso")</w:t>
              <w:br/>
              <w:t xml:space="preserve">    public ResponseEntity&lt;?&gt; login(@RequestBody SolicitudLogin solicitud) {</w:t>
              <w:br/>
              <w:t xml:space="preserve">        // Busca en PostgreSQL el usuario por su nombre de usuario</w:t>
              <w:br/>
              <w:t xml:space="preserve">        var usuarioOpt = repositorioUsuario.findByNombreUsuario(solicitud.getUsuario());</w:t>
              <w:br/>
              <w:t xml:space="preserve">        // Si el usuario existe en la base de datos</w:t>
              <w:br/>
              <w:t xml:space="preserve">        if (usuarioOpt.isPresent()) {</w:t>
              <w:br/>
              <w:t xml:space="preserve">            Usuario u = usuarioOpt.get();</w:t>
              <w:br/>
              <w:t xml:space="preserve">            // Compara la clave ingresada con el hash BCrypt guardado en la base de datos</w:t>
              <w:br/>
              <w:t xml:space="preserve">            if (passwordEncoder.matches(solicitud.getClave(), u.getClaveEncriptada())) {</w:t>
              <w:br/>
              <w:t xml:space="preserve">                // Genera el Token JWT firmado para el usuario autenticado</w:t>
              <w:br/>
              <w:t xml:space="preserve">                String token = jwtUtils.generarToken(u.getNombreUsuario());</w:t>
              <w:br/>
              <w:t xml:space="preserve">                // Retorna HTTP 200 OK con el DTO que contiene el token y el username</w:t>
              <w:br/>
              <w:t xml:space="preserve">                return ResponseEntity.ok(new RespuestaLogin(token, u.getNombreUsuario()));</w:t>
              <w:br/>
              <w:t xml:space="preserve">            }</w:t>
              <w:br/>
              <w:t xml:space="preserve">        }</w:t>
              <w:br/>
              <w:t xml:space="preserve">        // Si las credenciales no coinciden, retorna HTTP 401 Unauthorized</w:t>
              <w:br/>
              <w:t xml:space="preserve">        return ResponseEntity.status(401).body("Credenciales de acceso inválidas");</w:t>
              <w:br/>
              <w:t xml:space="preserve">    }</w:t>
              <w:br/>
              <w:br/>
              <w:t xml:space="preserve">    // @PostMapping("/register"): Endpoint HTTP POST para registrar nuevos administradores</w:t>
              <w:br/>
              <w:t xml:space="preserve">    @PostMapping("/register")</w:t>
              <w:br/>
              <w:t xml:space="preserve">    @Operation(summary = "Registro de Administrador", description = "Inscribe un nuevo administrador encriptando la contraseña con BCrypt")</w:t>
              <w:br/>
              <w:t xml:space="preserve">    public ResponseEntity&lt;?&gt; register(@RequestBody SolicitudLogin solicitud) {</w:t>
              <w:br/>
              <w:t xml:space="preserve">        // Verifica si el nombre de usuario ya está ocupado en PostgreSQL</w:t>
              <w:br/>
              <w:t xml:space="preserve">        if (repositorioUsuario.findByNombreUsuario(solicitud.getUsuario()).isPresent()) {</w:t>
              <w:br/>
              <w:t xml:space="preserve">            return ResponseEntity.badRequest().body("El usuario ya existe");</w:t>
              <w:br/>
              <w:t xml:space="preserve">        }</w:t>
              <w:br/>
              <w:t xml:space="preserve">        // Crea la entidad Usuario hasheando la contraseña con BCrypt antes de persistir</w:t>
              <w:br/>
              <w:t xml:space="preserve">        Usuario nuevo = new Usuario(solicitud.getUsuario(), passwordEncoder.encode(solicitud.getClave()), "ADMIN");</w:t>
              <w:br/>
              <w:t xml:space="preserve">        // Guarda el nuevo usuario en PostgreSQL</w:t>
              <w:br/>
              <w:t xml:space="preserve">        repositorioUsuario.save(nuevo);</w:t>
              <w:br/>
              <w:t xml:space="preserve">        // Emite inmediatamente el Token JWT para iniciar sesión de forma automática</w:t>
              <w:br/>
              <w:t xml:space="preserve">        String token = jwtUtils.generarToken(nuevo.getNombreUsuario());</w:t>
              <w:br/>
              <w:t xml:space="preserve">        return ResponseEntity.ok(new RespuestaLogin(token, nuevo.getNombreUsuario()));</w:t>
              <w:br/>
              <w:t xml:space="preserve">    }</w:t>
              <w:br/>
              <w:t>}</w:t>
            </w:r>
          </w:p>
        </w:tc>
      </w:tr>
    </w:tbl>
    <w:p>
      <w:pPr>
        <w:spacing w:after="80"/>
      </w:pPr>
    </w:p>
    <w:p>
      <w:pPr>
        <w:pStyle w:val="Heading2"/>
      </w:pPr>
      <w:r>
        <w:t>F. Controlador Inmobiliario (PropertyController.java)</w:t>
      </w:r>
    </w:p>
    <w:p>
      <w:r>
        <w:t>• Ruta: ArrendoBackendEclipse/src/main/java/co/edu/ue/controller/PropertyController.java</w:t>
        <w:br/>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[JAVA]</w:t>
              <w:br/>
            </w:r>
            <w:r>
              <w:rPr>
                <w:rFonts w:ascii="Consolas" w:hAnsi="Consolas"/>
                <w:color w:val="0F172A"/>
                <w:sz w:val="16"/>
              </w:rPr>
              <w:t>// package: Capa de Controladores REST para la Gestión Inmobiliaria (RF02)</w:t>
              <w:br/>
              <w:t>package co.edu.ue.controller;</w:t>
              <w:br/>
              <w:br/>
              <w:t>// import: Entidad JPA Inmueble vinculada a la tabla 'inmuebles' en PostgreSQL</w:t>
              <w:br/>
              <w:t>import co.edu.ue.model.Inmueble;</w:t>
              <w:br/>
              <w:t>// import: Repositorio Spring Data JPA con operaciones CRUD automáticas</w:t>
              <w:br/>
              <w:t>import co.edu.ue.repository.RepositorioInmueble;</w:t>
              <w:br/>
              <w:t>// import: Anotaciones OpenAPI/Swagger para documentación interactiva de la API</w:t>
              <w:br/>
              <w:t>import io.swagger.v3.oas.annotations.Operation;</w:t>
              <w:br/>
              <w:t>import io.swagger.v3.oas.annotations.tags.Tag;</w:t>
              <w:br/>
              <w:t>// import: Inyección de dependencias del framework Spring</w:t>
              <w:br/>
              <w:t>import org.springframework.beans.factory.annotation.Autowired;</w:t>
              <w:br/>
              <w:t>// import: Contenedor genérico para respuestas HTTP (200 OK, 404 Not Found, etc.)</w:t>
              <w:br/>
              <w:t>import org.springframework.http.ResponseEntity;</w:t>
              <w:br/>
              <w:t>// import: Anotaciones de Spring Web (@RestController, @RequestMapping, @GetMapping, @PostMapping, @PutMapping, @DeleteMapping)</w:t>
              <w:br/>
              <w:t>import org.springframework.web.bind.annotation.*;</w:t>
              <w:br/>
              <w:br/>
              <w:t>// import: Manejo de colecciones tipo List</w:t>
              <w:br/>
              <w:t>import java.util.List;</w:t>
              <w:br/>
              <w:br/>
              <w:t>// @RestController: Marca la clase como controlador REST que serializa respuestas directamente en formato JSON</w:t>
              <w:br/>
              <w:t>@RestController</w:t>
              <w:br/>
              <w:t>// @RequestMapping("/v1/properties"): Ruta base de los servicios de propiedades</w:t>
              <w:br/>
              <w:t>@RequestMapping("/v1/properties")</w:t>
              <w:br/>
              <w:t>// @Tag: Categoría de documentación en Swagger UI</w:t>
              <w:br/>
              <w:t>@Tag(name = "2. Gestión de Inmuebles (RF02)", description = "APIs REST para consultar, guardar y borrar propiedades en PostgreSQL")</w:t>
              <w:br/>
              <w:t>public class PropertyController {</w:t>
              <w:br/>
              <w:br/>
              <w:t xml:space="preserve">    // Repositorio JPA que interactúa directamente con la tabla 'inmuebles'</w:t>
              <w:br/>
              <w:t xml:space="preserve">    @Autowired</w:t>
              <w:br/>
              <w:t xml:space="preserve">    private RepositorioInmueble repositorioInmueble;</w:t>
              <w:br/>
              <w:br/>
              <w:t xml:space="preserve">    // @GetMapping: Endpoint HTTP GET para listar todas las propiedades guardadas</w:t>
              <w:br/>
              <w:t xml:space="preserve">    @GetMapping</w:t>
              <w:br/>
              <w:t xml:space="preserve">    @Operation(summary = "Obtener Inmuebles", description = "Retorna la lista de todas las propiedades almacenadas")</w:t>
              <w:br/>
              <w:t xml:space="preserve">    public List&lt;Inmueble&gt; getAllProperties() {</w:t>
              <w:br/>
              <w:t xml:space="preserve">        // Ejecuta 'SELECT * FROM inmuebles' a través de Hibernate y retorna la lista en JSON</w:t>
              <w:br/>
              <w:t xml:space="preserve">        return repositorioInmueble.findAll();</w:t>
              <w:br/>
              <w:t xml:space="preserve">    }</w:t>
              <w:br/>
              <w:br/>
              <w:t xml:space="preserve">    // @PostMapping: Endpoint HTTP POST para registrar una nueva propiedad</w:t>
              <w:br/>
              <w:t xml:space="preserve">    @PostMapping</w:t>
              <w:br/>
              <w:t xml:space="preserve">    @Operation(summary = "Crear Inmueble", description = "Guarda un nuevo inmueble en la base de datos PostgreSQL")</w:t>
              <w:br/>
              <w:t xml:space="preserve">    public Inmueble createProperty(@RequestBody Inmueble inmueble) {</w:t>
              <w:br/>
              <w:t xml:space="preserve">        // Ejecuta 'INSERT INTO inmuebles ...' y retorna el inmueble con su ID autogenerado</w:t>
              <w:br/>
              <w:t xml:space="preserve">        return repositorioInmueble.save(inmueble);</w:t>
              <w:br/>
              <w:t xml:space="preserve">    }</w:t>
              <w:br/>
              <w:br/>
              <w:t xml:space="preserve">    // @PutMapping("/{id}"): Endpoint HTTP PUT para actualizar los datos de una propiedad existente</w:t>
              <w:br/>
              <w:t xml:space="preserve">    @PutMapping("/{id}")</w:t>
              <w:br/>
              <w:t xml:space="preserve">    @Operation(summary = "Actualizar Inmueble", description = "Actualiza los datos del inmueble según su ID")</w:t>
              <w:br/>
              <w:t xml:space="preserve">    public ResponseEntity&lt;Inmueble&gt; updateProperty(@PathVariable Long id, @RequestBody Inmueble detalles) {</w:t>
              <w:br/>
              <w:t xml:space="preserve">        // Busca el inmueble por ID; si existe, actualiza sus campos y lo persiste; si no, retorna 404</w:t>
              <w:br/>
              <w:t xml:space="preserve">        return repositorioInmueble.findById(id).map(inm -&gt; {</w:t>
              <w:br/>
              <w:t xml:space="preserve">            inm.setDireccion(detalles.getDireccion());</w:t>
              <w:br/>
              <w:t xml:space="preserve">            inm.setTipoInmueble(detalles.getTipoInmueble());</w:t>
              <w:br/>
              <w:t xml:space="preserve">            inm.setPrecioArriendo(detalles.getPrecioArriendo());</w:t>
              <w:br/>
              <w:t xml:space="preserve">            inm.setEstado(detalles.getEstado());</w:t>
              <w:br/>
              <w:t xml:space="preserve">            inm.setUriImagen(detalles.getUriImagen());</w:t>
              <w:br/>
              <w:t xml:space="preserve">            return ResponseEntity.ok(repositorioInmueble.save(inm));</w:t>
              <w:br/>
              <w:t xml:space="preserve">        }).orElse(ResponseEntity.notFound().build());</w:t>
              <w:br/>
              <w:t xml:space="preserve">    }</w:t>
              <w:br/>
              <w:br/>
              <w:t xml:space="preserve">    // @DeleteMapping("/{id}"): Endpoint HTTP DELETE para eliminar una propiedad por su ID</w:t>
              <w:br/>
              <w:t xml:space="preserve">    @DeleteMapping("/{id}")</w:t>
              <w:br/>
              <w:t xml:space="preserve">    @Operation(summary = "Eliminar Inmueble", description = "Elimina un inmueble de la base de datos PostgreSQL")</w:t>
              <w:br/>
              <w:t xml:space="preserve">    public ResponseEntity&lt;?&gt; deleteProperty(@PathVariable Long id) {</w:t>
              <w:br/>
              <w:t xml:space="preserve">        // Si el inmueble existe, ejecuta 'DELETE FROM inmuebles WHERE id = ?' y retorna 200 OK</w:t>
              <w:br/>
              <w:t xml:space="preserve">        return repositorioInmueble.findById(id).map(inm -&gt; {</w:t>
              <w:br/>
              <w:t xml:space="preserve">            repositorioInmueble.delete(inm);</w:t>
              <w:br/>
              <w:t xml:space="preserve">            return ResponseEntity.ok().build();</w:t>
              <w:br/>
              <w:t xml:space="preserve">        }).orElse(ResponseEntity.notFound().build());</w:t>
              <w:br/>
              <w:t xml:space="preserve">    }</w:t>
              <w:br/>
              <w:t>}</w:t>
            </w:r>
          </w:p>
        </w:tc>
      </w:tr>
    </w:tbl>
    <w:p>
      <w:pPr>
        <w:spacing w:after="80"/>
      </w:pPr>
    </w:p>
    <w:p>
      <w:pPr>
        <w:pStyle w:val="Heading2"/>
      </w:pPr>
      <w:r>
        <w:t>G. Controladores de Inquilinos, Contratos y Mantenimientos</w:t>
      </w:r>
    </w:p>
    <w:p>
      <w:pPr>
        <w:pStyle w:val="Heading3"/>
      </w:pPr>
      <w:r>
        <w:t>TenantController.java (Gestion de Inquilinos)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[JAVA]</w:t>
              <w:br/>
            </w:r>
            <w:r>
              <w:rPr>
                <w:rFonts w:ascii="Consolas" w:hAnsi="Consolas"/>
                <w:color w:val="0F172A"/>
                <w:sz w:val="16"/>
              </w:rPr>
              <w:t>// package: Capa de Controladores REST para Gestión de Arrendatarios e Inquilinos (RF03)</w:t>
              <w:br/>
              <w:t>package co.edu.ue.controller;</w:t>
              <w:br/>
              <w:br/>
              <w:t>// import: Entidad JPA Arrendatario vinculada a la tabla 'arrendatarios' en PostgreSQL</w:t>
              <w:br/>
              <w:t>import co.edu.ue.model.Arrendatario;</w:t>
              <w:br/>
              <w:t>// import: Repositorio JPA para operaciones de base de datos sobre inquilinos</w:t>
              <w:br/>
              <w:t>import co.edu.ue.repository.RepositorioArrendatario;</w:t>
              <w:br/>
              <w:t>// import: Anotaciones OpenAPI/Swagger para documentación interactiva de la API</w:t>
              <w:br/>
              <w:t>import io.swagger.v3.oas.annotations.Operation;</w:t>
              <w:br/>
              <w:t>import io.swagger.v3.oas.annotations.tags.Tag;</w:t>
              <w:br/>
              <w:t>// import: Inyección de dependencias de Spring</w:t>
              <w:br/>
              <w:t>import org.springframework.beans.factory.annotation.Autowired;</w:t>
              <w:br/>
              <w:t>// import: Contenedor genérico para respuestas HTTP</w:t>
              <w:br/>
              <w:t>import org.springframework.http.ResponseEntity;</w:t>
              <w:br/>
              <w:t>// import: Anotaciones REST de Spring Web</w:t>
              <w:br/>
              <w:t>import org.springframework.web.bind.annotation.*;</w:t>
              <w:br/>
              <w:br/>
              <w:t>// import: Manejo de colecciones tipo List</w:t>
              <w:br/>
              <w:t>import java.util.List;</w:t>
              <w:br/>
              <w:br/>
              <w:t>// @RestController: Controlador REST que serializa respuestas directamente en JSON</w:t>
              <w:br/>
              <w:t>@RestController</w:t>
              <w:br/>
              <w:t>// @RequestMapping("/v1/tenants"): Ruta base de los servicios de inquilinos</w:t>
              <w:br/>
              <w:t>@RequestMapping("/v1/tenants")</w:t>
              <w:br/>
              <w:t>// @Tag: Documentación visual para Swagger UI</w:t>
              <w:br/>
              <w:t>@Tag(name = "3. Gestión de Arrendatarios (RF03)", description = "APIs REST para consultar y guardar inquilinos en PostgreSQL")</w:t>
              <w:br/>
              <w:t>public class TenantController {</w:t>
              <w:br/>
              <w:br/>
              <w:t xml:space="preserve">    // Inyección del repositorio JPA de arrendatarios</w:t>
              <w:br/>
              <w:t xml:space="preserve">    @Autowired</w:t>
              <w:br/>
              <w:t xml:space="preserve">    private RepositorioArrendatario repositorioArrendatario;</w:t>
              <w:br/>
              <w:br/>
              <w:t xml:space="preserve">    // @GetMapping: Endpoint HTTP GET para listar todos los inquilinos</w:t>
              <w:br/>
              <w:t xml:space="preserve">    @GetMapping</w:t>
              <w:br/>
              <w:t xml:space="preserve">    @Operation(summary = "Obtener Arrendatarios", description = "Lista los arrendatarios e inquilinos registrados")</w:t>
              <w:br/>
              <w:t xml:space="preserve">    public List&lt;Arrendatario&gt; getAllTenants() {</w:t>
              <w:br/>
              <w:t xml:space="preserve">        // Ejecuta 'SELECT * FROM arrendatarios' y retorna la lista en formato JSON</w:t>
              <w:br/>
              <w:t xml:space="preserve">        return repositorioArrendatario.findAll();</w:t>
              <w:br/>
              <w:t xml:space="preserve">    }</w:t>
              <w:br/>
              <w:br/>
              <w:t xml:space="preserve">    // @PostMapping: Endpoint HTTP POST para registrar un nuevo inquilino</w:t>
              <w:br/>
              <w:t xml:space="preserve">    @PostMapping</w:t>
              <w:br/>
              <w:t xml:space="preserve">    @Operation(summary = "Crear Arrendatario", description = "Inscribe un nuevo arrendatario en la base de datos PostgreSQL")</w:t>
              <w:br/>
              <w:t xml:space="preserve">    public Arrendatario createTenant(@RequestBody Arrendatario arrendatario) {</w:t>
              <w:br/>
              <w:t xml:space="preserve">        // Ejecuta 'INSERT INTO arrendatarios ...' y retorna la entidad con ID asignado</w:t>
              <w:br/>
              <w:t xml:space="preserve">        return repositorioArrendatario.save(arrendatario);</w:t>
              <w:br/>
              <w:t xml:space="preserve">    }</w:t>
              <w:br/>
              <w:br/>
              <w:t xml:space="preserve">    // @PutMapping("/{id}"): Endpoint HTTP PUT para actualizar un inquilino existente</w:t>
              <w:br/>
              <w:t xml:space="preserve">    @PutMapping("/{id}")</w:t>
              <w:br/>
              <w:t xml:space="preserve">    @Operation(summary = "Actualizar Arrendatario", description = "Actualiza los datos del inquilino según su ID")</w:t>
              <w:br/>
              <w:t xml:space="preserve">    public ResponseEntity&lt;Arrendatario&gt; updateTenant(@PathVariable Long id, @RequestBody Arrendatario detalles) {</w:t>
              <w:br/>
              <w:t xml:space="preserve">        // Busca por ID en PostgreSQL y actualiza nombre, teléfono, correo y cédula</w:t>
              <w:br/>
              <w:t xml:space="preserve">        return repositorioArrendatario.findById(id).map(arr -&gt; {</w:t>
              <w:br/>
              <w:t xml:space="preserve">            arr.setNombreCompleto(detalles.getNombreCompleto());</w:t>
              <w:br/>
              <w:t xml:space="preserve">            arr.setTelefono(detalles.getTelefono());</w:t>
              <w:br/>
              <w:t xml:space="preserve">            arr.setCorreo(detalles.getCorreo());</w:t>
              <w:br/>
              <w:t xml:space="preserve">            arr.setCedula(detalles.getCedula());</w:t>
              <w:br/>
              <w:t xml:space="preserve">            return ResponseEntity.ok(repositorioArrendatario.save(arr));</w:t>
              <w:br/>
              <w:t xml:space="preserve">        }).orElse(ResponseEntity.notFound().build());</w:t>
              <w:br/>
              <w:t xml:space="preserve">    }</w:t>
              <w:br/>
              <w:br/>
              <w:t xml:space="preserve">    // @DeleteMapping("/{id}"): Endpoint HTTP DELETE para eliminar un inquilino por su ID</w:t>
              <w:br/>
              <w:t xml:space="preserve">    @DeleteMapping("/{id}")</w:t>
              <w:br/>
              <w:t xml:space="preserve">    @Operation(summary = "Eliminar Arrendatario", description = "Elimina un registro de arrendatario")</w:t>
              <w:br/>
              <w:t xml:space="preserve">    public ResponseEntity&lt;?&gt; deleteTenant(@PathVariable Long id) {</w:t>
              <w:br/>
              <w:t xml:space="preserve">        return repositorioArrendatario.findById(id).map(arr -&gt; {</w:t>
              <w:br/>
              <w:t xml:space="preserve">            repositorioArrendatario.delete(arr);</w:t>
              <w:br/>
              <w:t xml:space="preserve">            return ResponseEntity.ok().build();</w:t>
              <w:br/>
              <w:t xml:space="preserve">        }).orElse(ResponseEntity.notFound().build());</w:t>
              <w:br/>
              <w:t xml:space="preserve">    }</w:t>
              <w:br/>
              <w:t>}</w:t>
            </w:r>
          </w:p>
        </w:tc>
      </w:tr>
    </w:tbl>
    <w:p>
      <w:pPr>
        <w:spacing w:after="80"/>
      </w:pPr>
    </w:p>
    <w:p>
      <w:pPr>
        <w:pStyle w:val="Heading3"/>
      </w:pPr>
      <w:r>
        <w:t>ContractController.java (Gestion de Contratos)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[JAVA]</w:t>
              <w:br/>
            </w:r>
            <w:r>
              <w:rPr>
                <w:rFonts w:ascii="Consolas" w:hAnsi="Consolas"/>
                <w:color w:val="0F172A"/>
                <w:sz w:val="16"/>
              </w:rPr>
              <w:t>// package: Capa de Controladores REST para Gestión de Contratos y Pagos (RF04)</w:t>
              <w:br/>
              <w:t>package co.edu.ue.controller;</w:t>
              <w:br/>
              <w:br/>
              <w:t>// import: Entidad JPA Contrato vinculada a la tabla 'contratos' en PostgreSQL</w:t>
              <w:br/>
              <w:t>import co.edu.ue.model.Contrato;</w:t>
              <w:br/>
              <w:t>// import: Repositorio JPA para operaciones CRUD sobre contratos</w:t>
              <w:br/>
              <w:t>import co.edu.ue.repository.RepositorioContrato;</w:t>
              <w:br/>
              <w:t>// import: Anotaciones OpenAPI/Swagger para documentación de la API REST</w:t>
              <w:br/>
              <w:t>import io.swagger.v3.oas.annotations.Operation;</w:t>
              <w:br/>
              <w:t>import io.swagger.v3.oas.annotations.tags.Tag;</w:t>
              <w:br/>
              <w:t>// import: Inyección de dependencias de Spring</w:t>
              <w:br/>
              <w:t>import org.springframework.beans.factory.annotation.Autowired;</w:t>
              <w:br/>
              <w:t>// import: Contenedor genérico para respuestas HTTP</w:t>
              <w:br/>
              <w:t>import org.springframework.http.ResponseEntity;</w:t>
              <w:br/>
              <w:t>// import: Anotaciones Spring Web</w:t>
              <w:br/>
              <w:t>import org.springframework.web.bind.annotation.*;</w:t>
              <w:br/>
              <w:br/>
              <w:t>// import: Manejo de colecciones tipo List</w:t>
              <w:br/>
              <w:t>import java.util.List;</w:t>
              <w:br/>
              <w:br/>
              <w:t>// @RestController: Controlador REST que serializa respuestas directamente en JSON</w:t>
              <w:br/>
              <w:t>@RestController</w:t>
              <w:br/>
              <w:t>// @RequestMapping("/v1/contracts"): Ruta base para el módulo de contratos</w:t>
              <w:br/>
              <w:t>@RequestMapping("/v1/contracts")</w:t>
              <w:br/>
              <w:t>// @Tag: Documentación visual para Swagger UI</w:t>
              <w:br/>
              <w:t>@Tag(name = "4. Gestión de Contratos (RF04)", description = "APIs REST para registrar y actualizar contratos en PostgreSQL")</w:t>
              <w:br/>
              <w:t>public class ContractController {</w:t>
              <w:br/>
              <w:br/>
              <w:t xml:space="preserve">    // Inyección del repositorio de contratos</w:t>
              <w:br/>
              <w:t xml:space="preserve">    @Autowired</w:t>
              <w:br/>
              <w:t xml:space="preserve">    private RepositorioContrato repositorioContrato;</w:t>
              <w:br/>
              <w:br/>
              <w:t xml:space="preserve">    // @GetMapping: Endpoint HTTP GET para listar todos los contratos</w:t>
              <w:br/>
              <w:t xml:space="preserve">    @GetMapping</w:t>
              <w:br/>
              <w:t xml:space="preserve">    @Operation(summary = "Obtener Contratos", description = "Lista los contratos de arriendo registrados")</w:t>
              <w:br/>
              <w:t xml:space="preserve">    public List&lt;Contrato&gt; getAllContracts() {</w:t>
              <w:br/>
              <w:t xml:space="preserve">        // Ejecuta 'SELECT * FROM contratos' y retorna la lista en formato JSON</w:t>
              <w:br/>
              <w:t xml:space="preserve">        return repositorioContrato.findAll();</w:t>
              <w:br/>
              <w:t xml:space="preserve">    }</w:t>
              <w:br/>
              <w:br/>
              <w:t xml:space="preserve">    // @PostMapping: Endpoint HTTP POST para registrar un nuevo contrato</w:t>
              <w:br/>
              <w:t xml:space="preserve">    @PostMapping</w:t>
              <w:br/>
              <w:t xml:space="preserve">    @Operation(summary = "Crear Contrato", description = "Registra un nuevo contrato vinculando inmueble e inquilino")</w:t>
              <w:br/>
              <w:t xml:space="preserve">    public Contrato createContract(@RequestBody Contrato contrato) {</w:t>
              <w:br/>
              <w:t xml:space="preserve">        // Ejecuta 'INSERT INTO contratos ...' y retorna la entidad persistida</w:t>
              <w:br/>
              <w:t xml:space="preserve">        return repositorioContrato.save(contrato);</w:t>
              <w:br/>
              <w:t xml:space="preserve">    }</w:t>
              <w:br/>
              <w:br/>
              <w:t xml:space="preserve">    // @PutMapping("/{id}"): Endpoint HTTP PUT para actualizar las condiciones o estado de pago ("Al dia", "Moroso")</w:t>
              <w:br/>
              <w:t xml:space="preserve">    @PutMapping("/{id}")</w:t>
              <w:br/>
              <w:t xml:space="preserve">    @Operation(summary = "Actualizar Contrato", description = "Modifica los datos o estado de pago de un contrato")</w:t>
              <w:br/>
              <w:t xml:space="preserve">    public ResponseEntity&lt;Contrato&gt; updateContract(@PathVariable Long id, @RequestBody Contrato detalles) {</w:t>
              <w:br/>
              <w:t xml:space="preserve">        return repositorioContrato.findById(id).map(c -&gt; {</w:t>
              <w:br/>
              <w:t xml:space="preserve">            c.setIdInmueble(detalles.getIdInmueble());</w:t>
              <w:br/>
              <w:t xml:space="preserve">            c.setIdArrendatario(detalles.getIdArrendatario());</w:t>
              <w:br/>
              <w:t xml:space="preserve">            c.setFechaInicio(detalles.getFechaInicio());</w:t>
              <w:br/>
              <w:t xml:space="preserve">            c.setFechaFin(detalles.getFechaFin());</w:t>
              <w:br/>
              <w:t xml:space="preserve">            c.setCanonMensual(detalles.getCanonMensual());</w:t>
              <w:br/>
              <w:t xml:space="preserve">            c.setEstadoPago(detalles.getEstadoPago());</w:t>
              <w:br/>
              <w:t xml:space="preserve">            return ResponseEntity.ok(repositorioContrato.save(c));</w:t>
              <w:br/>
              <w:t xml:space="preserve">        }).orElse(ResponseEntity.notFound().build());</w:t>
              <w:br/>
              <w:t xml:space="preserve">    }</w:t>
              <w:br/>
              <w:br/>
              <w:t xml:space="preserve">    // @DeleteMapping("/{id}"): Endpoint HTTP DELETE para eliminar un contrato</w:t>
              <w:br/>
              <w:t xml:space="preserve">    @DeleteMapping("/{id}")</w:t>
              <w:br/>
              <w:t xml:space="preserve">    @Operation(summary = "Eliminar Contrato", description = "Elimina un contrato de la base de datos")</w:t>
              <w:br/>
              <w:t xml:space="preserve">    public ResponseEntity&lt;?&gt; deleteContract(@PathVariable Long id) {</w:t>
              <w:br/>
              <w:t xml:space="preserve">        return repositorioContrato.findById(id).map(c -&gt; {</w:t>
              <w:br/>
              <w:t xml:space="preserve">            repositorioContrato.delete(c);</w:t>
              <w:br/>
              <w:t xml:space="preserve">            return ResponseEntity.ok().build();</w:t>
              <w:br/>
              <w:t xml:space="preserve">        }).orElse(ResponseEntity.notFound().build());</w:t>
              <w:br/>
              <w:t xml:space="preserve">    }</w:t>
              <w:br/>
              <w:t>}</w:t>
            </w:r>
          </w:p>
        </w:tc>
      </w:tr>
    </w:tbl>
    <w:p>
      <w:pPr>
        <w:spacing w:after="80"/>
      </w:pPr>
    </w:p>
    <w:p>
      <w:pPr>
        <w:pStyle w:val="Heading3"/>
      </w:pPr>
      <w:r>
        <w:t>MaintenanceController.java (Gestion de Incidencias)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[JAVA]</w:t>
              <w:br/>
            </w:r>
            <w:r>
              <w:rPr>
                <w:rFonts w:ascii="Consolas" w:hAnsi="Consolas"/>
                <w:color w:val="0F172A"/>
                <w:sz w:val="16"/>
              </w:rPr>
              <w:t>// package: Capa de Controladores REST para Mantenimientos e Incidencias con Cámara (RF05)</w:t>
              <w:br/>
              <w:t>package co.edu.ue.controller;</w:t>
              <w:br/>
              <w:br/>
              <w:t>// import: Entidad JPA Mantenimiento mapeada a la tabla 'mantenimientos' en PostgreSQL</w:t>
              <w:br/>
              <w:t>import co.edu.ue.model.Mantenimiento;</w:t>
              <w:br/>
              <w:t>// import: Repositorio JPA para operaciones CRUD de incidencias</w:t>
              <w:br/>
              <w:t>import co.edu.ue.repository.RepositorioMantenimiento;</w:t>
              <w:br/>
              <w:t>// import: Anotaciones OpenAPI/Swagger para documentación de la API REST</w:t>
              <w:br/>
              <w:t>import io.swagger.v3.oas.annotations.Operation;</w:t>
              <w:br/>
              <w:t>import io.swagger.v3.oas.annotations.tags.Tag;</w:t>
              <w:br/>
              <w:t>// import: Inyección de dependencias de Spring</w:t>
              <w:br/>
              <w:t>import org.springframework.beans.factory.annotation.Autowired;</w:t>
              <w:br/>
              <w:t>// import: Contenedor genérico para respuestas HTTP</w:t>
              <w:br/>
              <w:t>import org.springframework.http.ResponseEntity;</w:t>
              <w:br/>
              <w:t>// import: Anotaciones Spring Web</w:t>
              <w:br/>
              <w:t>import org.springframework.web.bind.annotation.*;</w:t>
              <w:br/>
              <w:br/>
              <w:t>// import: Manejo de colecciones tipo List</w:t>
              <w:br/>
              <w:t>import java.util.List;</w:t>
              <w:br/>
              <w:br/>
              <w:t>// @RestController: Controlador REST que serializa respuestas directamente en JSON</w:t>
              <w:br/>
              <w:t>@RestController</w:t>
              <w:br/>
              <w:t>// @RequestMapping("/v1/maintenances"): Ruta base para el módulo de mantenimientos</w:t>
              <w:br/>
              <w:t>@RequestMapping("/v1/maintenances")</w:t>
              <w:br/>
              <w:t>// @Tag: Documentación visual para Swagger UI</w:t>
              <w:br/>
              <w:t>@Tag(name = "5. Mantenimientos e Incidencias (RF05)", description = "APIs REST para registrar mantenimientos y evidencias en PostgreSQL")</w:t>
              <w:br/>
              <w:t>public class MaintenanceController {</w:t>
              <w:br/>
              <w:br/>
              <w:t xml:space="preserve">    // Inyección del repositorio de mantenimientos</w:t>
              <w:br/>
              <w:t xml:space="preserve">    @Autowired</w:t>
              <w:br/>
              <w:t xml:space="preserve">    private RepositorioMantenimiento repositorioMantenimiento;</w:t>
              <w:br/>
              <w:br/>
              <w:t xml:space="preserve">    // @GetMapping: Endpoint HTTP GET para listar todos los mantenimientos reportados</w:t>
              <w:br/>
              <w:t xml:space="preserve">    @GetMapping</w:t>
              <w:br/>
              <w:t xml:space="preserve">    @Operation(summary = "Obtener Mantenimientos", description = "Lista todos los reportes de daño o mantenimientos")</w:t>
              <w:br/>
              <w:t xml:space="preserve">    public List&lt;Mantenimiento&gt; getAllMaintenances() {</w:t>
              <w:br/>
              <w:t xml:space="preserve">        // Ejecuta 'SELECT * FROM mantenimientos' y retorna la lista en formato JSON</w:t>
              <w:br/>
              <w:t xml:space="preserve">        return repositorioMantenimiento.findAll();</w:t>
              <w:br/>
              <w:t xml:space="preserve">    }</w:t>
              <w:br/>
              <w:br/>
              <w:t xml:space="preserve">    // @PostMapping: Endpoint HTTP POST para registrar una nueva incidencia o daño con evidencia</w:t>
              <w:br/>
              <w:t xml:space="preserve">    @PostMapping</w:t>
              <w:br/>
              <w:t xml:space="preserve">    @Operation(summary = "Crear Mantenimiento", description = "Registra una nueva incidencia o reporte de daño")</w:t>
              <w:br/>
              <w:t xml:space="preserve">    public Mantenimiento createMaintenance(@RequestBody Mantenimiento mantenimiento) {</w:t>
              <w:br/>
              <w:t xml:space="preserve">        // Ejecuta 'INSERT INTO mantenimientos ...' y retorna la entidad persistida</w:t>
              <w:br/>
              <w:t xml:space="preserve">        return repositorioMantenimiento.save(mantenimiento);</w:t>
              <w:br/>
              <w:t xml:space="preserve">    }</w:t>
              <w:br/>
              <w:br/>
              <w:t xml:space="preserve">    // @PutMapping("/{id}"): Endpoint HTTP PUT para actualizar el estado del mantenimiento ("Pendiente", "En Proceso", "Resuelto")</w:t>
              <w:br/>
              <w:t xml:space="preserve">    @PutMapping("/{id}")</w:t>
              <w:br/>
              <w:t xml:space="preserve">    @Operation(summary = "Actualizar Mantenimiento", description = "Actualiza los datos de una incidencia")</w:t>
              <w:br/>
              <w:t xml:space="preserve">    public ResponseEntity&lt;Mantenimiento&gt; updateMaintenance(@PathVariable Long id, @RequestBody Mantenimiento detalles) {</w:t>
              <w:br/>
              <w:t xml:space="preserve">        return repositorioMantenimiento.findById(id).map(m -&gt; {</w:t>
              <w:br/>
              <w:t xml:space="preserve">            m.setIdInmueble(detalles.getIdInmueble());</w:t>
              <w:br/>
              <w:t xml:space="preserve">            m.setDescripcionDano(detalles.getDescripcionDano());</w:t>
              <w:br/>
              <w:t xml:space="preserve">            m.setFechaReporte(detalles.getFechaReporte());</w:t>
              <w:br/>
              <w:t xml:space="preserve">            m.setRutaFoto(detalles.getRutaFoto());</w:t>
              <w:br/>
              <w:t xml:space="preserve">            m.setEstadoMantenimiento(detalles.getEstadoMantenimiento());</w:t>
              <w:br/>
              <w:t xml:space="preserve">            return ResponseEntity.ok(repositorioMantenimiento.save(m));</w:t>
              <w:br/>
              <w:t xml:space="preserve">        }).orElse(ResponseEntity.notFound().build());</w:t>
              <w:br/>
              <w:t xml:space="preserve">    }</w:t>
              <w:br/>
              <w:br/>
              <w:t xml:space="preserve">    // @DeleteMapping("/{id}"): Endpoint HTTP DELETE para eliminar un reporte</w:t>
              <w:br/>
              <w:t xml:space="preserve">    @DeleteMapping("/{id}")</w:t>
              <w:br/>
              <w:t xml:space="preserve">    @Operation(summary = "Eliminar Mantenimiento", description = "Elimina un reporte de la base de datos")</w:t>
              <w:br/>
              <w:t xml:space="preserve">    public ResponseEntity&lt;?&gt; deleteMaintenance(@PathVariable Long id) {</w:t>
              <w:br/>
              <w:t xml:space="preserve">        return repositorioMantenimiento.findById(id).map(m -&gt; {</w:t>
              <w:br/>
              <w:t xml:space="preserve">            repositorioMantenimiento.delete(m);</w:t>
              <w:br/>
              <w:t xml:space="preserve">            return ResponseEntity.ok().build();</w:t>
              <w:br/>
              <w:t xml:space="preserve">        }).orElse(ResponseEntity.notFound().build());</w:t>
              <w:br/>
              <w:t xml:space="preserve">    }</w:t>
              <w:br/>
              <w:t>}</w:t>
            </w:r>
          </w:p>
        </w:tc>
      </w:tr>
    </w:tbl>
    <w:p>
      <w:pPr>
        <w:spacing w:after="80"/>
      </w:pPr>
    </w:p>
    <w:p>
      <w:pPr>
        <w:pStyle w:val="Heading2"/>
      </w:pPr>
      <w:r>
        <w:t>H. Archivo application.properties Desglosado Linea por Linea</w:t>
      </w:r>
    </w:p>
    <w:p>
      <w:r>
        <w:t>• Ruta: ArrendoBackendEclipse/src/main/resources/application.properties</w:t>
        <w:br/>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[PROPERTIES]</w:t>
              <w:br/>
            </w:r>
            <w:r>
              <w:rPr>
                <w:rFonts w:ascii="Consolas" w:hAnsi="Consolas"/>
                <w:color w:val="0F172A"/>
                <w:sz w:val="16"/>
              </w:rPr>
              <w:t># ==============================================================================</w:t>
              <w:br/>
              <w:t># ARCHIVO DE CONFIGURACION MAESTRO SPRING BOOT 3 (application.properties)</w:t>
              <w:br/>
              <w:t># ==============================================================================</w:t>
              <w:br/>
              <w:br/>
              <w:t># server.port=8080: Especifica el puerto TCP en el que escucha el servidor Tomcat embebido</w:t>
              <w:br/>
              <w:t>server.port=8080</w:t>
              <w:br/>
              <w:br/>
              <w:t># server.servlet.context-path=/api: Prefijo global de todas las rutas HTTP REST (ejemplo: /api/v1/properties)</w:t>
              <w:br/>
              <w:t>server.servlet.context-path=/api</w:t>
              <w:br/>
              <w:br/>
              <w:t># spring.application.name: Nombre identificador del microservicio en el ecosistema Spring</w:t>
              <w:br/>
              <w:t>spring.application.name=ArrendoBackendEclipse</w:t>
              <w:br/>
              <w:br/>
              <w:t># spring.datasource.url: Cadena de conexión JDBC al motor PostgreSQL local en puerto 5432 y base de datos arrendo_db</w:t>
              <w:br/>
              <w:t>spring.datasource.url=jdbc:postgresql://localhost:5432/arrendo_db</w:t>
              <w:br/>
              <w:br/>
              <w:t># spring.datasource.driver-class-name: Driver oficial de PostgreSQL para establecer la comunicación por sockets</w:t>
              <w:br/>
              <w:t>spring.datasource.driver-class-name=org.postgresql.Driver</w:t>
              <w:br/>
              <w:br/>
              <w:t># spring.datasource.username: Nombre de usuario de administración del motor PostgreSQL</w:t>
              <w:br/>
              <w:t>spring.datasource.username=postgres</w:t>
              <w:br/>
              <w:br/>
              <w:t># spring.datasource.password: Contraseña de autenticación del usuario postgres</w:t>
              <w:br/>
              <w:t>spring.datasource.password=postgres</w:t>
              <w:br/>
              <w:br/>
              <w:t># spring.jpa.database-platform: Dialecto específico de Hibernate para generar SQL optimizado para PostgreSQL</w:t>
              <w:br/>
              <w:t>spring.jpa.database-platform=org.hibernate.dialect.PostgreSQLDialect</w:t>
              <w:br/>
              <w:br/>
              <w:t># spring.jpa.hibernate.ddl-auto=update: Hibernate crea o altera las tablas automáticamente preservando los datos existentes</w:t>
              <w:br/>
              <w:t>spring.jpa.hibernate.ddl-auto=update</w:t>
              <w:br/>
              <w:br/>
              <w:t># spring.jpa.show-sql=false: Mantiene la consola limpia en Eclipse para evitar parpadeos continuos de logs</w:t>
              <w:br/>
              <w:t>spring.jpa.show-sql=false</w:t>
              <w:br/>
              <w:br/>
              <w:t># Desactiva el reinicio automático de DevTools al modificar archivos en Eclipse</w:t>
              <w:br/>
              <w:t>spring.devtools.restart.enabled=false</w:t>
              <w:br/>
              <w:br/>
              <w:t># jwt.secret: Clave criptográfica simétrica de 256 bits utilizada para firmar digitalmente los Tokens JWT (HMAC-SHA256)</w:t>
              <w:br/>
              <w:t>jwt.secret=ArrendoUniempresarialSecretKeyJWT2026SecureKey1234567890</w:t>
              <w:br/>
              <w:br/>
              <w:t># jwt.expiration=86400000: Tiempo de vida útil de cada Token JWT en milisegundos (86,400,000 ms = 24 horas exactas)</w:t>
              <w:br/>
              <w:t>jwt.expiration=86400000</w:t>
            </w:r>
          </w:p>
        </w:tc>
      </w:tr>
    </w:tbl>
    <w:p>
      <w:pPr>
        <w:spacing w:after="80"/>
      </w:pPr>
    </w:p>
    <w:p>
      <w:r>
        <w:br w:type="page"/>
      </w:r>
    </w:p>
    <w:p>
      <w:pPr>
        <w:pStyle w:val="Heading1"/>
      </w:pPr>
      <w:r>
        <w:t>Seccion 5: Integraciones Nativas con Hardware y Android</w:t>
      </w:r>
    </w:p>
    <w:p>
      <w:pPr>
        <w:pStyle w:val="Heading2"/>
      </w:pPr>
      <w:r>
        <w:t>1. Integracion con la Camara Nativa y FileProvider (RF05)</w:t>
      </w:r>
    </w:p>
    <w:p>
      <w:pPr>
        <w:spacing w:line="276" w:lineRule="auto"/>
      </w:pPr>
      <w:r>
        <w:rPr>
          <w:b/>
        </w:rPr>
        <w:t xml:space="preserve">• Archivo Fragmento: </w:t>
      </w:r>
      <w:r>
        <w:t>app/src/main/java/co/edu/ue/ui/fragments/MantenimientosFragment.kt</w:t>
        <w:br/>
      </w:r>
      <w:r>
        <w:rPr>
          <w:b/>
        </w:rPr>
        <w:t xml:space="preserve">• Archivo de Rutas XML: </w:t>
      </w:r>
      <w:r>
        <w:t>app/src/main/res/xml/file_paths.xml</w:t>
        <w:br/>
      </w:r>
      <w:r>
        <w:rPr>
          <w:b/>
        </w:rPr>
        <w:t xml:space="preserve">• Archivo de Manifiesto: </w:t>
      </w:r>
      <w:r>
        <w:t>app/src/main/AndroidManifest.xml</w:t>
        <w:br/>
      </w:r>
      <w:r>
        <w:t>En Android 7.0+, el sistema prohibe compartir rutas de archivos directas (file://) mediante la excepcion FileUriExposedException. FileProvider actua como un proxy de seguridad que genera una URI con esquema content:// y otorga permisos temporales a la app de camara.</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[XML]</w:t>
              <w:br/>
            </w:r>
            <w:r>
              <w:rPr>
                <w:rFonts w:ascii="Consolas" w:hAnsi="Consolas"/>
                <w:color w:val="0F172A"/>
                <w:sz w:val="16"/>
              </w:rPr>
              <w:t>&lt;?xml version="1.0" encoding="utf-8"?&gt;</w:t>
              <w:br/>
              <w:t>&lt;paths&gt;</w:t>
              <w:br/>
              <w:t xml:space="preserve">    &lt;external-files-path name="my_images" path="Pictures" /&gt;</w:t>
              <w:br/>
              <w:t xml:space="preserve">    &lt;cache-path name="cached_images" path="." /&gt;</w:t>
              <w:br/>
              <w:t>&lt;/paths&gt;</w:t>
            </w:r>
          </w:p>
        </w:tc>
      </w:tr>
    </w:tbl>
    <w:p>
      <w:pPr>
        <w:spacing w:after="80"/>
      </w:pPr>
    </w:p>
    <w:p>
      <w:pPr>
        <w:pStyle w:val="Heading2"/>
      </w:pPr>
      <w:r>
        <w:t>2. Integracion con la Agenda de Contactos de Android (RF03)</w:t>
      </w:r>
    </w:p>
    <w:p>
      <w:pPr>
        <w:spacing w:line="276" w:lineRule="auto"/>
      </w:pPr>
      <w:r>
        <w:rPr>
          <w:b/>
        </w:rPr>
        <w:t xml:space="preserve">• Archivo Fragmento: </w:t>
      </w:r>
      <w:r>
        <w:t>app/src/main/java/co/edu/ue/ui/fragments/ArrendatariosFragment.kt</w:t>
        <w:br/>
      </w:r>
      <w:r>
        <w:t>La aplicacion solicita el permiso en tiempo de ejecucion READ_CONTACTS y abre el selector nativo mediante el contrato ActivityResultContracts.PickContact(). Cuando el usuario selecciona un contacto, se utiliza un Cursor de Android para consultar la tabla ContactsContract.CommonDataKinds.Phone y extraer nombre y numero telefonico automaticamente.</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36" w:space="0" w:color="16A34A"/>
              <w:top w:val="none"/>
              <w:right w:val="none"/>
              <w:bottom w:val="none"/>
            </w:tcBorders>
          </w:tcPr>
          <w:p>
            <w:pPr>
              <w:spacing w:before="60" w:after="60" w:line="276" w:lineRule="auto"/>
            </w:pPr>
            <w:r>
              <w:rPr>
                <w:rFonts w:ascii="Calibri" w:hAnsi="Calibri"/>
                <w:b/>
                <w:color w:val="16A34A"/>
                <w:sz w:val="21"/>
              </w:rPr>
              <w:t xml:space="preserve">🎓 JUSTIFICACION DE ALMACENAMIENTO DE ARCHIVOS: </w:t>
            </w:r>
            <w:r>
              <w:rPr>
                <w:rFonts w:ascii="Calibri" w:hAnsi="Calibri"/>
                <w:color w:val="1E293B"/>
                <w:sz w:val="20"/>
              </w:rPr>
              <w:t>Por que no guardar fotos de daños en campos BLOB dentro de la base de datos?</w:t>
              <w:br/>
              <w:t>Almacenar archivos binarios pesados (imagenes de 3 a 8 MB) dentro de tablas relacionales degrada severamente el rendimiento de las consultas, satura la memoria RAM del celular y provoca errores fatales OutOfMemoryError. La buena practica de la industria consiste en guardar el archivo fisico .jpg en el sistema de archivos del telefono (cacheDir) y guardar en la base de datos unicamenta la ruta o URI que apunta al archivo.</w:t>
            </w:r>
          </w:p>
        </w:tc>
      </w:tr>
    </w:tbl>
    <w:p>
      <w:pPr>
        <w:spacing w:after="80"/>
      </w:pPr>
    </w:p>
    <w:p>
      <w:r>
        <w:br w:type="page"/>
      </w:r>
    </w:p>
    <w:p>
      <w:pPr>
        <w:pStyle w:val="Heading1"/>
      </w:pPr>
      <w:r>
        <w:t>Seccion 6: Modulo por Modulo, Boton por Boton, Campos y Codigo</w:t>
      </w:r>
    </w:p>
    <w:p>
      <w:pPr>
        <w:pStyle w:val="Heading2"/>
      </w:pPr>
      <w:r>
        <w:t>6.1 Actividad Principal y Navegacion (MainActivity.kt)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Paquete principal de la aplicación Android</w:t>
              <w:br/>
              <w:t>package co.edu.ue</w:t>
              <w:br/>
              <w:br/>
              <w:t>// import: Trae componentes de actividad de Android, ViewBinding, FragmentManager, SharedPreferences y Volley</w:t>
              <w:br/>
              <w:t>import android.os.Bundle</w:t>
              <w:br/>
              <w:t>import android.view.View</w:t>
              <w:br/>
              <w:t>import androidx.appcompat.app.AppCompatActivity</w:t>
              <w:br/>
              <w:t>import androidx.fragment.app.Fragment</w:t>
              <w:br/>
              <w:t>import androidx.fragment.app.FragmentManager</w:t>
              <w:br/>
              <w:t>import co.edu.ue.data.local.preferences.GestorPreferencias</w:t>
              <w:br/>
              <w:t>import co.edu.ue.data.remote.api.ClienteVolley</w:t>
              <w:br/>
              <w:t>import co.edu.ue.databinding.ActivityMainBinding</w:t>
              <w:br/>
              <w:t>import co.edu.ue.ui.fragments.*</w:t>
              <w:br/>
              <w:br/>
              <w:t>// class MainActivity: Actividad principal que gestiona el ciclo de vida, verificación de sesión y navegación</w:t>
              <w:br/>
              <w:t>class MainActivity : AppCompatActivity() {</w:t>
              <w:br/>
              <w:br/>
              <w:t xml:space="preserve">    private lateinit var binding: ActivityMainBinding</w:t>
              <w:br/>
              <w:br/>
              <w:t xml:space="preserve">    override fun onCreate(savedInstanceState: Bundle?) {</w:t>
              <w:br/>
              <w:t xml:space="preserve">        super.onCreate(savedInstanceState)</w:t>
              <w:br/>
              <w:br/>
              <w:t xml:space="preserve">        binding = ActivityMainBinding.inflate(layoutInflater)</w:t>
              <w:br/>
              <w:t xml:space="preserve">        setContentView(binding.root)</w:t>
              <w:br/>
              <w:br/>
              <w:t xml:space="preserve">        // Verificación de sesión en SharedPreferences al abrir la aplicación</w:t>
              <w:br/>
              <w:t xml:space="preserve">        verificarSesionActiva()</w:t>
              <w:br/>
              <w:br/>
              <w:t xml:space="preserve">        binding.btnIrInmuebles.setOnClickListener {</w:t>
              <w:br/>
              <w:t xml:space="preserve">            cargarModuloFragment(InmueblesFragment())</w:t>
              <w:br/>
              <w:t xml:space="preserve">        }</w:t>
              <w:br/>
              <w:br/>
              <w:t xml:space="preserve">        binding.btnIrArrendatarios.setOnClickListener {</w:t>
              <w:br/>
              <w:t xml:space="preserve">            cargarModuloFragment(ArrendatariosFragment())</w:t>
              <w:br/>
              <w:t xml:space="preserve">        }</w:t>
              <w:br/>
              <w:br/>
              <w:t xml:space="preserve">        binding.btnIrContratos.setOnClickListener {</w:t>
              <w:br/>
              <w:t xml:space="preserve">            cargarModuloFragment(ContratosFragment())</w:t>
              <w:br/>
              <w:t xml:space="preserve">        }</w:t>
              <w:br/>
              <w:br/>
              <w:t xml:space="preserve">        binding.btnIrMantenimientos.setOnClickListener {</w:t>
              <w:br/>
              <w:t xml:space="preserve">            cargarModuloFragment(MantenimientosFragment())</w:t>
              <w:br/>
              <w:t xml:space="preserve">        }</w:t>
              <w:br/>
              <w:br/>
              <w:t xml:space="preserve">        binding.btnCerrarSesion.setOnClickListener {</w:t>
              <w:br/>
              <w:t xml:space="preserve">            cerrarSesionUsuario()</w:t>
              <w:br/>
              <w:t xml:space="preserve">        }</w:t>
              <w:br/>
              <w:br/>
              <w:t xml:space="preserve">        // Listener de la pila de retroceso nativa de Android</w:t>
              <w:br/>
              <w:t xml:space="preserve">        supportFragmentManager.addOnBackStackChangedListener {</w:t>
              <w:br/>
              <w:t xml:space="preserve">            if (supportFragmentManager.backStackEntryCount == 0 &amp;&amp; ClienteVolley.tokenJwtGuardado != null) {</w:t>
              <w:br/>
              <w:t xml:space="preserve">                binding.llDashboardMain.visibility = View.VISIBLE</w:t>
              <w:br/>
              <w:t xml:space="preserve">                binding.fragmentContainer.visibility = View.GONE</w:t>
              <w:br/>
              <w:t xml:space="preserve">                actualizarContadoresDashboard()</w:t>
              <w:br/>
              <w:t xml:space="preserve">            }</w:t>
              <w:br/>
              <w:t xml:space="preserve">        }</w:t>
              <w:br/>
              <w:t xml:space="preserve">    }</w:t>
              <w:br/>
              <w:br/>
              <w:t xml:space="preserve">    // fun volverAlDashboard: Restaura la vista del Dashboard principal y actualiza los contadores desde la API</w:t>
              <w:br/>
              <w:t xml:space="preserve">    fun volverAlDashboard() {</w:t>
              <w:br/>
              <w:t xml:space="preserve">        if (supportFragmentManager.backStackEntryCount &gt; 0) {</w:t>
              <w:br/>
              <w:t xml:space="preserve">            supportFragmentManager.popBackStack(null, FragmentManager.POP_BACK_STACK_INCLUSIVE)</w:t>
              <w:br/>
              <w:t xml:space="preserve">        }</w:t>
              <w:br/>
              <w:t xml:space="preserve">        binding.llDashboardMain.visibility = View.VISIBLE</w:t>
              <w:br/>
              <w:t xml:space="preserve">        binding.fragmentContainer.visibility = View.GONE</w:t>
              <w:br/>
              <w:t xml:space="preserve">        actualizarContadoresDashboard()</w:t>
              <w:br/>
              <w:t xml:space="preserve">    }</w:t>
              <w:br/>
              <w:br/>
              <w:t xml:space="preserve">    // fun verificarSesionActiva: Consulta si existe un Token JWT persistido en SharedPreferences</w:t>
              <w:br/>
              <w:t xml:space="preserve">    private fun verificarSesionActiva() {</w:t>
              <w:br/>
              <w:t xml:space="preserve">        val gestorPreferencias = GestorPreferencias(applicationContext)</w:t>
              <w:br/>
              <w:t xml:space="preserve">        val tokenPref = gestorPreferencias.obtenerTokenJwt()</w:t>
              <w:br/>
              <w:br/>
              <w:t xml:space="preserve">        if (!tokenPref.isNullOrEmpty()) {</w:t>
              <w:br/>
              <w:t xml:space="preserve">            ClienteVolley.tokenJwtGuardado = tokenPref</w:t>
              <w:br/>
              <w:t xml:space="preserve">            volverAlDashboard()</w:t>
              <w:br/>
              <w:t xml:space="preserve">        } else {</w:t>
              <w:br/>
              <w:t xml:space="preserve">            mostrarPantallaLogin()</w:t>
              <w:br/>
              <w:t xml:space="preserve">        }</w:t>
              <w:br/>
              <w:t xml:space="preserve">    }</w:t>
              <w:br/>
              <w:br/>
              <w:t xml:space="preserve">    // fun mostrarPantallaLogin: Carga el fragmento de Login como pantalla principal sin agregarlo a la pila</w:t>
              <w:br/>
              <w:t xml:space="preserve">    fun mostrarPantallaLogin() {</w:t>
              <w:br/>
              <w:t xml:space="preserve">        binding.llDashboardMain.visibility = View.GONE</w:t>
              <w:br/>
              <w:t xml:space="preserve">        binding.fragmentContainer.visibility = View.VISIBLE</w:t>
              <w:br/>
              <w:t xml:space="preserve">        supportFragmentManager.beginTransaction()</w:t>
              <w:br/>
              <w:t xml:space="preserve">            .replace(R.id.fragmentContainer, LoginFragment())</w:t>
              <w:br/>
              <w:t xml:space="preserve">            .commit()</w:t>
              <w:br/>
              <w:t xml:space="preserve">    }</w:t>
              <w:br/>
              <w:br/>
              <w:t xml:space="preserve">    // fun cerrarSesionUsuario: Limpia credenciales locales y redirige a LoginFragment</w:t>
              <w:br/>
              <w:t xml:space="preserve">    private fun cerrarSesionUsuario() {</w:t>
              <w:br/>
              <w:t xml:space="preserve">        val gestorPreferencias = GestorPreferencias(applicationContext)</w:t>
              <w:br/>
              <w:t xml:space="preserve">        gestorPreferencias.cerrarSesion()</w:t>
              <w:br/>
              <w:t xml:space="preserve">        ClienteVolley.tokenJwtGuardado = null</w:t>
              <w:br/>
              <w:t xml:space="preserve">        if (supportFragmentManager.backStackEntryCount &gt; 0) {</w:t>
              <w:br/>
              <w:t xml:space="preserve">            supportFragmentManager.popBackStack(null, FragmentManager.POP_BACK_STACK_INCLUSIVE)</w:t>
              <w:br/>
              <w:t xml:space="preserve">        }</w:t>
              <w:br/>
              <w:t xml:space="preserve">        mostrarPantallaLogin()</w:t>
              <w:br/>
              <w:t xml:space="preserve">    }</w:t>
              <w:br/>
              <w:br/>
              <w:t xml:space="preserve">    // fun cargarModuloFragment: Infla un fragmento modular dentro del contenedor a pantalla completa</w:t>
              <w:br/>
              <w:t xml:space="preserve">    fun cargarModuloFragment(fragmento: Fragment) {</w:t>
              <w:br/>
              <w:t xml:space="preserve">        binding.llDashboardMain.visibility = View.GONE</w:t>
              <w:br/>
              <w:t xml:space="preserve">        binding.fragmentContainer.visibility = View.VISIBLE</w:t>
              <w:br/>
              <w:br/>
              <w:t xml:space="preserve">        supportFragmentManager.beginTransaction()</w:t>
              <w:br/>
              <w:t xml:space="preserve">            .replace(R.id.fragmentContainer, fragmento)</w:t>
              <w:br/>
              <w:t xml:space="preserve">            .addToBackStack(null)</w:t>
              <w:br/>
              <w:t xml:space="preserve">            .commit()</w:t>
              <w:br/>
              <w:t xml:space="preserve">    }</w:t>
              <w:br/>
              <w:br/>
              <w:t xml:space="preserve">    // fun actualizarContadoresDashboard: Realiza peticiones GET a la API REST de Spring Boot para actualizar las estadísticas</w:t>
              <w:br/>
              <w:t xml:space="preserve">    fun actualizarContadoresDashboard() {</w:t>
              <w:br/>
              <w:t xml:space="preserve">        val clienteVolley = ClienteVolley.obtenerInstancia(applicationContext)</w:t>
              <w:br/>
              <w:br/>
              <w:t xml:space="preserve">        clienteVolley.ejecutarPeticionGetJsonArray("v1/properties", { json -&gt;</w:t>
              <w:br/>
              <w:t xml:space="preserve">            binding.tvInmueblesCount.text = "- Inmuebles registrados: ${json.length()}"</w:t>
              <w:br/>
              <w:t xml:space="preserve">        }, {})</w:t>
              <w:br/>
              <w:br/>
              <w:t xml:space="preserve">        clienteVolley.ejecutarPeticionGetJsonArray("v1/tenants", { json -&gt;</w:t>
              <w:br/>
              <w:t xml:space="preserve">            binding.tvArrendatariosCount.text = "- Inquilinos registrados: ${json.length()}"</w:t>
              <w:br/>
              <w:t xml:space="preserve">        }, {})</w:t>
              <w:br/>
              <w:br/>
              <w:t xml:space="preserve">        clienteVolley.ejecutarPeticionGetJsonArray("v1/contracts", { json -&gt;</w:t>
              <w:br/>
              <w:t xml:space="preserve">            binding.tvContratosCount.text = "- Contratos activos: ${json.length()}"</w:t>
              <w:br/>
              <w:t xml:space="preserve">        }, {})</w:t>
              <w:br/>
              <w:br/>
              <w:t xml:space="preserve">        clienteVolley.ejecutarPeticionGetJsonArray("v1/maintenances", { json -&gt;</w:t>
              <w:br/>
              <w:t xml:space="preserve">            binding.tvMantenimientosCount.text = "- Mantenimientos/Daños: ${json.length()}"</w:t>
              <w:br/>
              <w:t xml:space="preserve">        }, {})</w:t>
              <w:br/>
              <w:t xml:space="preserve">    }</w:t>
              <w:br/>
              <w:t>}</w:t>
            </w:r>
          </w:p>
        </w:tc>
      </w:tr>
    </w:tbl>
    <w:p>
      <w:pPr>
        <w:spacing w:after="80"/>
      </w:pPr>
    </w:p>
    <w:p>
      <w:pPr>
        <w:pStyle w:val="Heading2"/>
      </w:pPr>
      <w:r>
        <w:t>6.2 Pantalla de Inicio de Sesion (LoginFragment.kt)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Ubicación de los Fragmentos de pantalla</w:t>
              <w:br/>
              <w:t>package co.edu.ue.ui.fragments</w:t>
              <w:br/>
              <w:br/>
              <w:t>// import: Trae componentes de Android, ViewBinding, Volley, Room, SharedPreferences, DataStore y Corrutinas</w:t>
              <w:br/>
              <w:t>import android.os.Bundle</w:t>
              <w:br/>
              <w:t>import android.view.LayoutInflater</w:t>
              <w:br/>
              <w:t>import android.view.View</w:t>
              <w:br/>
              <w:t>import android.view.ViewGroup</w:t>
              <w:br/>
              <w:t>import androidx.fragment.app.Fragment</w:t>
              <w:br/>
              <w:t>import androidx.lifecycle.lifecycleScope</w:t>
              <w:br/>
              <w:t>import co.edu.ue.MainActivity</w:t>
              <w:br/>
              <w:t>import co.edu.ue.R</w:t>
              <w:br/>
              <w:t>import co.edu.ue.data.local.database.BaseDeDatosApp</w:t>
              <w:br/>
              <w:t>import co.edu.ue.data.local.datastore.GestorDataStore</w:t>
              <w:br/>
              <w:t>import co.edu.ue.data.local.entity.UsuarioEntity</w:t>
              <w:br/>
              <w:t>import co.edu.ue.data.local.preferences.GestorPreferencias</w:t>
              <w:br/>
              <w:t>import co.edu.ue.data.remote.api.ClienteVolley</w:t>
              <w:br/>
              <w:t>import co.edu.ue.databinding.FragmentLoginBinding</w:t>
              <w:br/>
              <w:t>import kotlinx.coroutines.launch</w:t>
              <w:br/>
              <w:t>import org.json.JSONObject</w:t>
              <w:br/>
              <w:br/>
              <w:t>// class LoginFragment: Fragmento para el inicio de sesión y autenticación con Tokens JWT (RF01)</w:t>
              <w:br/>
              <w:t>class LoginFragment : Fragment() {</w:t>
              <w:br/>
              <w:br/>
              <w:t xml:space="preserve">    private var _binding: FragmentLoginBinding? = null</w:t>
              <w:br/>
              <w:t xml:space="preserve">    private val binding get() = _binding!!</w:t>
              <w:br/>
              <w:br/>
              <w:t xml:space="preserve">    override fun onCreateView(</w:t>
              <w:br/>
              <w:t xml:space="preserve">        inflater: LayoutInflater,</w:t>
              <w:br/>
              <w:t xml:space="preserve">        container: ViewGroup?,</w:t>
              <w:br/>
              <w:t xml:space="preserve">        savedInstanceState: Bundle?</w:t>
              <w:br/>
              <w:t xml:space="preserve">    ): View {</w:t>
              <w:br/>
              <w:t xml:space="preserve">        _binding = FragmentLoginBinding.inflate(inflater, container, false)</w:t>
              <w:br/>
              <w:t xml:space="preserve">        return binding.root</w:t>
              <w:br/>
              <w:t xml:space="preserve">    }</w:t>
              <w:br/>
              <w:br/>
              <w:t xml:space="preserve">    override fun onViewCreated(view: View, savedInstanceState: Bundle?) {</w:t>
              <w:br/>
              <w:t xml:space="preserve">        super.onViewCreated(view, savedInstanceState)</w:t>
              <w:br/>
              <w:br/>
              <w:t xml:space="preserve">        val contextoApp = requireContext().applicationContext</w:t>
              <w:br/>
              <w:t xml:space="preserve">        val baseDatos = BaseDeDatosApp.obtenerBaseDatos(contextoApp)</w:t>
              <w:br/>
              <w:t xml:space="preserve">        val usuarioDao = baseDatos.usuarioDao()</w:t>
              <w:br/>
              <w:t xml:space="preserve">        val clienteVolley = ClienteVolley.obtenerInstancia(contextoApp)</w:t>
              <w:br/>
              <w:br/>
              <w:t xml:space="preserve">        val gestorPreferencias = GestorPreferencias(contextoApp)</w:t>
              <w:br/>
              <w:t xml:space="preserve">        val gestorDataStore = GestorDataStore(contextoApp)</w:t>
              <w:br/>
              <w:br/>
              <w:t xml:space="preserve">        binding.btnIngresar.setOnClickListener {</w:t>
              <w:br/>
              <w:t xml:space="preserve">            val usuarioText = binding.etUsuario.text.toString().trim()</w:t>
              <w:br/>
              <w:t xml:space="preserve">            val claveText = binding.etClave.text.toString().trim()</w:t>
              <w:br/>
              <w:br/>
              <w:t xml:space="preserve">            if (usuarioText.isEmpty() || claveText.isEmpty()) {</w:t>
              <w:br/>
              <w:t xml:space="preserve">                binding.tvErrorLogin.visibility = View.VISIBLE</w:t>
              <w:br/>
              <w:t xml:space="preserve">                binding.tvErrorLogin.text = "Ingrese usuario y contraseña"</w:t>
              <w:br/>
              <w:t xml:space="preserve">                return@setOnClickListener</w:t>
              <w:br/>
              <w:t xml:space="preserve">            }</w:t>
              <w:br/>
              <w:br/>
              <w:t xml:space="preserve">            binding.btnIngresar.isEnabled = false</w:t>
              <w:br/>
              <w:t xml:space="preserve">            binding.tvErrorLogin.visibility = View.GONE</w:t>
              <w:br/>
              <w:br/>
              <w:t xml:space="preserve">            val cuerpoJson = JSONObject().apply {</w:t>
              <w:br/>
              <w:t xml:space="preserve">                put("usuario", usuarioText)</w:t>
              <w:br/>
              <w:t xml:space="preserve">                put("clave", claveText)</w:t>
              <w:br/>
              <w:t xml:space="preserve">            }</w:t>
              <w:br/>
              <w:br/>
              <w:t xml:space="preserve">            // Petición POST de autenticación JWT enviada al servidor Spring Boot usando Volley</w:t>
              <w:br/>
              <w:t xml:space="preserve">            // URL completa invocada: http://10.0.2.2:8080/api/v1/auth/login</w:t>
              <w:br/>
              <w:t xml:space="preserve">            clienteVolley.ejecutarPeticionPostJson(</w:t>
              <w:br/>
              <w:t xml:space="preserve">                urlRelativa = "v1/auth/login",</w:t>
              <w:br/>
              <w:t xml:space="preserve">                cuerpoJson = cuerpoJson,</w:t>
              <w:br/>
              <w:t xml:space="preserve">                alRecibirRespuesta = { respuestaJson -&gt;</w:t>
              <w:br/>
              <w:t xml:space="preserve">                    val token = respuestaJson.optString("token", "")</w:t>
              <w:br/>
              <w:t xml:space="preserve">                    if (token.isNotEmpty()) {</w:t>
              <w:br/>
              <w:t xml:space="preserve">                        ClienteVolley.tokenJwtGuardado = token</w:t>
              <w:br/>
              <w:t xml:space="preserve">                        gestorPreferencias.guardarSesionUsuario(usuarioText, token)</w:t>
              <w:br/>
              <w:br/>
              <w:t xml:space="preserve">                        viewLifecycleOwner.lifecycleScope.launch {</w:t>
              <w:br/>
              <w:t xml:space="preserve">                            gestorDataStore.registrarFechaSincronizacion(System.currentTimeMillis().toString())</w:t>
              <w:br/>
              <w:t xml:space="preserve">                            usuarioDao.cerrarTodasLasSesiones()</w:t>
              <w:br/>
              <w:t xml:space="preserve">                            usuarioDao.insertarUsuario(</w:t>
              <w:br/>
              <w:t xml:space="preserve">                                UsuarioEntity(</w:t>
              <w:br/>
              <w:t xml:space="preserve">                                    nombreUsuario = usuarioText,</w:t>
              <w:br/>
              <w:t xml:space="preserve">                                    tokenAcceso = token,</w:t>
              <w:br/>
              <w:t xml:space="preserve">                                    estaLogueado = true</w:t>
              <w:br/>
              <w:t xml:space="preserve">                                )</w:t>
              <w:br/>
              <w:t xml:space="preserve">                            )</w:t>
              <w:br/>
              <w:t xml:space="preserve">                            completarInicioSesionExitoso()</w:t>
              <w:br/>
              <w:t xml:space="preserve">                        }</w:t>
              <w:br/>
              <w:t xml:space="preserve">                    } else {</w:t>
              <w:br/>
              <w:t xml:space="preserve">                        mostrarErrorLogin("Credenciales incorrectas")</w:t>
              <w:br/>
              <w:t xml:space="preserve">                    }</w:t>
              <w:br/>
              <w:t xml:space="preserve">                },</w:t>
              <w:br/>
              <w:t xml:space="preserve">                alOcurrirError = { _ -&gt;</w:t>
              <w:br/>
              <w:t xml:space="preserve">                    // Modo Offline Fallback si el servidor no está en línea</w:t>
              <w:br/>
              <w:t xml:space="preserve">                    if (usuarioText.equals("admin", ignoreCase = true) &amp;&amp; claveText == "admin123") {</w:t>
              <w:br/>
              <w:t xml:space="preserve">                        val tokenOffline = "offline_jwt_token"</w:t>
              <w:br/>
              <w:t xml:space="preserve">                        ClienteVolley.tokenJwtGuardado = tokenOffline</w:t>
              <w:br/>
              <w:t xml:space="preserve">                        gestorPreferencias.guardarSesionUsuario(usuarioText, tokenOffline)</w:t>
              <w:br/>
              <w:br/>
              <w:t xml:space="preserve">                        viewLifecycleOwner.lifecycleScope.launch {</w:t>
              <w:br/>
              <w:t xml:space="preserve">                            gestorDataStore.registrarFechaSincronizacion(System.currentTimeMillis().toString())</w:t>
              <w:br/>
              <w:t xml:space="preserve">                            usuarioDao.cerrarTodasLasSesiones()</w:t>
              <w:br/>
              <w:t xml:space="preserve">                            usuarioDao.insertarUsuario(</w:t>
              <w:br/>
              <w:t xml:space="preserve">                                UsuarioEntity(</w:t>
              <w:br/>
              <w:t xml:space="preserve">                                    nombreUsuario = usuarioText,</w:t>
              <w:br/>
              <w:t xml:space="preserve">                                    tokenAcceso = tokenOffline,</w:t>
              <w:br/>
              <w:t xml:space="preserve">                                    estaLogueado = true</w:t>
              <w:br/>
              <w:t xml:space="preserve">                                )</w:t>
              <w:br/>
              <w:t xml:space="preserve">                            )</w:t>
              <w:br/>
              <w:t xml:space="preserve">                            completarInicioSesionExitoso()</w:t>
              <w:br/>
              <w:t xml:space="preserve">                        }</w:t>
              <w:br/>
              <w:t xml:space="preserve">                    } else {</w:t>
              <w:br/>
              <w:t xml:space="preserve">                        mostrarErrorLogin("Usuario o contraseña incorrectos")</w:t>
              <w:br/>
              <w:t xml:space="preserve">                    }</w:t>
              <w:br/>
              <w:t xml:space="preserve">                }</w:t>
              <w:br/>
              <w:t xml:space="preserve">            )</w:t>
              <w:br/>
              <w:t xml:space="preserve">        }</w:t>
              <w:br/>
              <w:t xml:space="preserve">    }</w:t>
              <w:br/>
              <w:br/>
              <w:t xml:space="preserve">    private fun mostrarErrorLogin(mensaje: String) {</w:t>
              <w:br/>
              <w:t xml:space="preserve">        if (_binding != null) {</w:t>
              <w:br/>
              <w:t xml:space="preserve">            binding.btnIngresar.isEnabled = true</w:t>
              <w:br/>
              <w:t xml:space="preserve">            binding.tvErrorLogin.visibility = View.VISIBLE</w:t>
              <w:br/>
              <w:t xml:space="preserve">            binding.tvErrorLogin.text = mensaje</w:t>
              <w:br/>
              <w:t xml:space="preserve">        }</w:t>
              <w:br/>
              <w:t xml:space="preserve">    }</w:t>
              <w:br/>
              <w:br/>
              <w:t xml:space="preserve">    private fun completarInicioSesionExitoso() {</w:t>
              <w:br/>
              <w:t xml:space="preserve">        if (_binding != null) {</w:t>
              <w:br/>
              <w:t xml:space="preserve">            binding.btnIngresar.isEnabled = true</w:t>
              <w:br/>
              <w:t xml:space="preserve">            (activity as? MainActivity)?.volverAlDashboard()</w:t>
              <w:br/>
              <w:t xml:space="preserve">        }</w:t>
              <w:br/>
              <w:t xml:space="preserve">    }</w:t>
              <w:br/>
              <w:br/>
              <w:t xml:space="preserve">    override fun onDestroyView() {</w:t>
              <w:br/>
              <w:t xml:space="preserve">        super.onDestroyView()</w:t>
              <w:br/>
              <w:t xml:space="preserve">        _binding = null</w:t>
              <w:br/>
              <w:t xml:space="preserve">    }</w:t>
              <w:br/>
              <w:t>}</w:t>
            </w:r>
          </w:p>
        </w:tc>
      </w:tr>
    </w:tbl>
    <w:p>
      <w:pPr>
        <w:spacing w:after="80"/>
      </w:pPr>
    </w:p>
    <w:p>
      <w:pPr>
        <w:pStyle w:val="Heading2"/>
      </w:pPr>
      <w:r>
        <w:t>6.3 Pantalla de Gestion de Inmuebles (InmueblesFragment.kt)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Ubicación del Fragmento de Inmuebles</w:t>
              <w:br/>
              <w:t>package co.edu.ue.ui.fragments</w:t>
              <w:br/>
              <w:br/>
              <w:t>import android.os.Bundle</w:t>
              <w:br/>
              <w:t>import android.view.LayoutInflater</w:t>
              <w:br/>
              <w:t>import android.view.View</w:t>
              <w:br/>
              <w:t>import android.view.ViewGroup</w:t>
              <w:br/>
              <w:t>import android.widget.Toast</w:t>
              <w:br/>
              <w:t>import androidx.fragment.app.Fragment</w:t>
              <w:br/>
              <w:t>import androidx.recyclerview.widget.LinearLayoutManager</w:t>
              <w:br/>
              <w:t>import co.edu.ue.MainActivity</w:t>
              <w:br/>
              <w:t>import co.edu.ue.data.local.entity.InmuebleEntity</w:t>
              <w:br/>
              <w:t>import co.edu.ue.data.remote.api.ClienteVolley</w:t>
              <w:br/>
              <w:t>import co.edu.ue.databinding.FragmentInmueblesBinding</w:t>
              <w:br/>
              <w:t>import co.edu.ue.ui.adapters.InmuebleAdapter</w:t>
              <w:br/>
              <w:t>import org.json.JSONObject</w:t>
              <w:br/>
              <w:br/>
              <w:t>// class InmueblesFragment: Fragmento para la gestión de inmuebles con peticiones directas a la API REST de Spring Boot / PostgreSQL (RF02)</w:t>
              <w:br/>
              <w:t>class InmueblesFragment : Fragment() {</w:t>
              <w:br/>
              <w:br/>
              <w:t xml:space="preserve">    private var _binding: FragmentInmueblesBinding? = null</w:t>
              <w:br/>
              <w:t xml:space="preserve">    private val binding get() = _binding!!</w:t>
              <w:br/>
              <w:t xml:space="preserve">    private lateinit var adaptador: InmuebleAdapter</w:t>
              <w:br/>
              <w:br/>
              <w:t xml:space="preserve">    override fun onCreateView(</w:t>
              <w:br/>
              <w:t xml:space="preserve">        inflater: LayoutInflater,</w:t>
              <w:br/>
              <w:t xml:space="preserve">        container: ViewGroup?,</w:t>
              <w:br/>
              <w:t xml:space="preserve">        savedInstanceState: Bundle?</w:t>
              <w:br/>
              <w:t xml:space="preserve">    ): View {</w:t>
              <w:br/>
              <w:t xml:space="preserve">        _binding = FragmentInmueblesBinding.inflate(inflater, container, false)</w:t>
              <w:br/>
              <w:t xml:space="preserve">        return binding.root</w:t>
              <w:br/>
              <w:t xml:space="preserve">    }</w:t>
              <w:br/>
              <w:br/>
              <w:t xml:space="preserve">    override fun onViewCreated(view: View, savedInstanceState: Bundle?) {</w:t>
              <w:br/>
              <w:t xml:space="preserve">        super.onViewCreated(view, savedInstanceState)</w:t>
              <w:br/>
              <w:br/>
              <w:t xml:space="preserve">        val clienteVolley = ClienteVolley.obtenerInstancia(requireContext().applicationContext)</w:t>
              <w:br/>
              <w:br/>
              <w:t xml:space="preserve">        // Configuración del botón ELIMINAR directamente mediante petición HTTP DELETE con Volley</w:t>
              <w:br/>
              <w:t xml:space="preserve">        adaptador = InmuebleAdapter { inmuebleABorrar -&gt;</w:t>
              <w:br/>
              <w:t xml:space="preserve">            if (inmuebleABorrar.id &gt; 0) {</w:t>
              <w:br/>
              <w:t xml:space="preserve">                clienteVolley.ejecutarPeticionDelete(</w:t>
              <w:br/>
              <w:t xml:space="preserve">                    urlRelativa = "v1/properties/${inmuebleABorrar.id}",</w:t>
              <w:br/>
              <w:t xml:space="preserve">                    alRecibirRespuesta = { _ -&gt;</w:t>
              <w:br/>
              <w:t xml:space="preserve">                        Toast.makeText(context, "Inmueble eliminado de PostgreSQL", Toast.LENGTH_SHORT).show()</w:t>
              <w:br/>
              <w:t xml:space="preserve">                        cargarInmueblesDesdeApi(clienteVolley) // Refresca la lista desde la API REST</w:t>
              <w:br/>
              <w:t xml:space="preserve">                    },</w:t>
              <w:br/>
              <w:t xml:space="preserve">                    alOcurrirError = { msg -&gt;</w:t>
              <w:br/>
              <w:t xml:space="preserve">                        Toast.makeText(context, "Error al eliminar: $msg", Toast.LENGTH_SHORT).show()</w:t>
              <w:br/>
              <w:t xml:space="preserve">                    }</w:t>
              <w:br/>
              <w:t xml:space="preserve">                )</w:t>
              <w:br/>
              <w:t xml:space="preserve">            }</w:t>
              <w:br/>
              <w:t xml:space="preserve">        }</w:t>
              <w:br/>
              <w:br/>
              <w:t xml:space="preserve">        binding.rvInmuebles.layoutManager = LinearLayoutManager(requireContext())</w:t>
              <w:br/>
              <w:t xml:space="preserve">        binding.rvInmuebles.adapter = adaptador</w:t>
              <w:br/>
              <w:br/>
              <w:t xml:space="preserve">        // Carga inicial directa de propiedades desde la API REST al abrir el módulo</w:t>
              <w:br/>
              <w:t xml:space="preserve">        cargarInmueblesDesdeApi(clienteVolley)</w:t>
              <w:br/>
              <w:br/>
              <w:t xml:space="preserve">        // Botón GUARDAR: Envía una petición HTTP POST directa a Spring Boot / PostgreSQL</w:t>
              <w:br/>
              <w:t xml:space="preserve">        binding.btnGuardarInmueble.setOnClickListener {</w:t>
              <w:br/>
              <w:t xml:space="preserve">            val direccion = binding.etDireccion.text.toString()</w:t>
              <w:br/>
              <w:t xml:space="preserve">            val tipo = binding.etTipoInmueble.text.toString()</w:t>
              <w:br/>
              <w:t xml:space="preserve">            val precio = binding.etPrecio.text.toString().toDoubleOrNull() ?: 0.0</w:t>
              <w:br/>
              <w:t xml:space="preserve">            val estado = binding.etEstado.text.toString()</w:t>
              <w:br/>
              <w:br/>
              <w:t xml:space="preserve">            if (direccion.isNotBlank()) {</w:t>
              <w:br/>
              <w:t xml:space="preserve">                val cuerpoJson = JSONObject().apply {</w:t>
              <w:br/>
              <w:t xml:space="preserve">                    put("direccion", direccion)</w:t>
              <w:br/>
              <w:t xml:space="preserve">                    put("tipoInmueble", if (tipo.isBlank()) "Apartamento" else tipo)</w:t>
              <w:br/>
              <w:t xml:space="preserve">                    put("precioArriendo", precio)</w:t>
              <w:br/>
              <w:t xml:space="preserve">                    put("estado", if (estado.isBlank()) "Disponible" else estado)</w:t>
              <w:br/>
              <w:t xml:space="preserve">                    put("uriImagen", "")</w:t>
              <w:br/>
              <w:t xml:space="preserve">                }</w:t>
              <w:br/>
              <w:br/>
              <w:t xml:space="preserve">                clienteVolley.ejecutarPeticionPostJson(</w:t>
              <w:br/>
              <w:t xml:space="preserve">                    urlRelativa = "v1/properties",</w:t>
              <w:br/>
              <w:t xml:space="preserve">                    cuerpoJson = cuerpoJson,</w:t>
              <w:br/>
              <w:t xml:space="preserve">                    alRecibirRespuesta = { _ -&gt;</w:t>
              <w:br/>
              <w:t xml:space="preserve">                        Toast.makeText(context, "Inmueble guardado en PostgreSQL", Toast.LENGTH_SHORT).show()</w:t>
              <w:br/>
              <w:t xml:space="preserve">                        binding.etDireccion.text.clear()</w:t>
              <w:br/>
              <w:t xml:space="preserve">                        binding.etTipoInmueble.text.clear()</w:t>
              <w:br/>
              <w:t xml:space="preserve">                        binding.etPrecio.text.clear()</w:t>
              <w:br/>
              <w:t xml:space="preserve">                        binding.etEstado.text.clear()</w:t>
              <w:br/>
              <w:t xml:space="preserve">                        cargarInmueblesDesdeApi(clienteVolley) // Refresca la lista desde la API</w:t>
              <w:br/>
              <w:t xml:space="preserve">                    },</w:t>
              <w:br/>
              <w:t xml:space="preserve">                    alOcurrirError = { msg -&gt;</w:t>
              <w:br/>
              <w:t xml:space="preserve">                        Toast.makeText(context, "Error al guardar en el servidor: $msg", Toast.LENGTH_SHORT).show()</w:t>
              <w:br/>
              <w:t xml:space="preserve">                    }</w:t>
              <w:br/>
              <w:t xml:space="preserve">                )</w:t>
              <w:br/>
              <w:t xml:space="preserve">            }</w:t>
              <w:br/>
              <w:t xml:space="preserve">        }</w:t>
              <w:br/>
              <w:br/>
              <w:t xml:space="preserve">        binding.btnVolverInicio.setOnClickListener {</w:t>
              <w:br/>
              <w:t xml:space="preserve">            (activity as? MainActivity)?.volverAlDashboard()</w:t>
              <w:br/>
              <w:t xml:space="preserve">        }</w:t>
              <w:br/>
              <w:t xml:space="preserve">    }</w:t>
              <w:br/>
              <w:br/>
              <w:t xml:space="preserve">    // fun cargarInmueblesDesdeApi: Realiza una petición GET directa con Volley a http://10.0.2.2:8080/api/v1/properties</w:t>
              <w:br/>
              <w:t xml:space="preserve">    private fun cargarInmueblesDesdeApi(clienteVolley: ClienteVolley) {</w:t>
              <w:br/>
              <w:t xml:space="preserve">        clienteVolley.ejecutarPeticionGetJsonArray(</w:t>
              <w:br/>
              <w:t xml:space="preserve">            urlRelativa = "v1/properties",</w:t>
              <w:br/>
              <w:t xml:space="preserve">            alRecibirLista = { arregloJson -&gt;</w:t>
              <w:br/>
              <w:t xml:space="preserve">                val listaInmuebles = mutableListOf&lt;InmuebleEntity&gt;()</w:t>
              <w:br/>
              <w:t xml:space="preserve">                for (i in 0 until arregloJson.length()) {</w:t>
              <w:br/>
              <w:t xml:space="preserve">                    val obj = arregloJson.getJSONObject(i)</w:t>
              <w:br/>
              <w:t xml:space="preserve">                    val idRemoto = obj.optLong("id", 0L)</w:t>
              <w:br/>
              <w:t xml:space="preserve">                    val dir = obj.optString("direccion", "")</w:t>
              <w:br/>
              <w:t xml:space="preserve">                    val tipo = obj.optString("tipoInmueble", "Apartamento")</w:t>
              <w:br/>
              <w:t xml:space="preserve">                    val precio = obj.optDouble("precioArriendo", 0.0)</w:t>
              <w:br/>
              <w:t xml:space="preserve">                    val est = obj.optString("estado", "Disponible")</w:t>
              <w:br/>
              <w:br/>
              <w:t xml:space="preserve">                    if (dir.isNotEmpty()) {</w:t>
              <w:br/>
              <w:t xml:space="preserve">                        listaInmuebles.add(</w:t>
              <w:br/>
              <w:t xml:space="preserve">                            InmuebleEntity(</w:t>
              <w:br/>
              <w:t xml:space="preserve">                                id = idRemoto,</w:t>
              <w:br/>
              <w:t xml:space="preserve">                                direccion = dir,</w:t>
              <w:br/>
              <w:t xml:space="preserve">                                tipoInmueble = tipo,</w:t>
              <w:br/>
              <w:t xml:space="preserve">                                precioArriendo = precio,</w:t>
              <w:br/>
              <w:t xml:space="preserve">                                estado = est,</w:t>
              <w:br/>
              <w:t xml:space="preserve">                                estaSincronizado = true</w:t>
              <w:br/>
              <w:t xml:space="preserve">                            )</w:t>
              <w:br/>
              <w:t xml:space="preserve">                        )</w:t>
              <w:br/>
              <w:t xml:space="preserve">                    }</w:t>
              <w:br/>
              <w:t xml:space="preserve">                }</w:t>
              <w:br/>
              <w:t xml:space="preserve">                if (_binding != null) {</w:t>
              <w:br/>
              <w:t xml:space="preserve">                    adaptador.actualizarLista(listaInmuebles)</w:t>
              <w:br/>
              <w:t xml:space="preserve">                }</w:t>
              <w:br/>
              <w:t xml:space="preserve">            },</w:t>
              <w:br/>
              <w:t xml:space="preserve">            alOcurrirError = { msg -&gt;</w:t>
              <w:br/>
              <w:t xml:space="preserve">                if (_binding != null) {</w:t>
              <w:br/>
              <w:t xml:space="preserve">                    Toast.makeText(context, "Servidor offline: $msg", Toast.LENGTH_SHORT).show()</w:t>
              <w:br/>
              <w:t xml:space="preserve">                }</w:t>
              <w:br/>
              <w:t xml:space="preserve">            }</w:t>
              <w:br/>
              <w:t xml:space="preserve">        )</w:t>
              <w:br/>
              <w:t xml:space="preserve">    }</w:t>
              <w:br/>
              <w:br/>
              <w:t xml:space="preserve">    override fun onDestroyView() {</w:t>
              <w:br/>
              <w:t xml:space="preserve">        super.onDestroyView()</w:t>
              <w:br/>
              <w:t xml:space="preserve">        _binding = null</w:t>
              <w:br/>
              <w:t xml:space="preserve">    }</w:t>
              <w:br/>
              <w:t>}</w:t>
            </w:r>
          </w:p>
        </w:tc>
      </w:tr>
    </w:tbl>
    <w:p>
      <w:pPr>
        <w:spacing w:after="80"/>
      </w:pPr>
    </w:p>
    <w:p>
      <w:pPr>
        <w:pStyle w:val="Heading2"/>
      </w:pPr>
      <w:r>
        <w:t>6.4 Pantalla de Gestion de Inquilinos y Contactos (ArrendatariosFragment.kt)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Ubicación del Fragmento de Arrendatarios y Contactos</w:t>
              <w:br/>
              <w:t>package co.edu.ue.ui.fragments</w:t>
              <w:br/>
              <w:br/>
              <w:t>import android.os.Bundle</w:t>
              <w:br/>
              <w:t>import android.provider.ContactsContract</w:t>
              <w:br/>
              <w:t>import android.view.LayoutInflater</w:t>
              <w:br/>
              <w:t>import android.view.View</w:t>
              <w:br/>
              <w:t>import android.view.ViewGroup</w:t>
              <w:br/>
              <w:t>import android.widget.Toast</w:t>
              <w:br/>
              <w:t>import androidx.activity.result.contract.ActivityResultContracts</w:t>
              <w:br/>
              <w:t>import androidx.fragment.app.Fragment</w:t>
              <w:br/>
              <w:t>import androidx.recyclerview.widget.LinearLayoutManager</w:t>
              <w:br/>
              <w:t>import co.edu.ue.MainActivity</w:t>
              <w:br/>
              <w:t>import co.edu.ue.data.local.entity.ArrendatarioEntity</w:t>
              <w:br/>
              <w:t>import co.edu.ue.data.remote.api.ClienteVolley</w:t>
              <w:br/>
              <w:t>import co.edu.ue.databinding.FragmentArrendatariosBinding</w:t>
              <w:br/>
              <w:t>import co.edu.ue.ui.adapters.ArrendatarioAdapter</w:t>
              <w:br/>
              <w:t>import org.json.JSONObject</w:t>
              <w:br/>
              <w:br/>
              <w:t>// class ArrendatariosFragment: Fragmento para la gestión de inquilinos con peticiones directas a la API REST de Spring Boot / PostgreSQL (RF03)</w:t>
              <w:br/>
              <w:t>class ArrendatariosFragment : Fragment() {</w:t>
              <w:br/>
              <w:br/>
              <w:t xml:space="preserve">    private var _binding: FragmentArrendatariosBinding? = null</w:t>
              <w:br/>
              <w:t xml:space="preserve">    private val binding get() = _binding!!</w:t>
              <w:br/>
              <w:t xml:space="preserve">    private lateinit var adaptador: ArrendatarioAdapter</w:t>
              <w:br/>
              <w:br/>
              <w:t xml:space="preserve">    override fun onCreateView(</w:t>
              <w:br/>
              <w:t xml:space="preserve">        inflater: LayoutInflater,</w:t>
              <w:br/>
              <w:t xml:space="preserve">        container: ViewGroup?,</w:t>
              <w:br/>
              <w:t xml:space="preserve">        savedInstanceState: Bundle?</w:t>
              <w:br/>
              <w:t xml:space="preserve">    ): View {</w:t>
              <w:br/>
              <w:t xml:space="preserve">        _binding = FragmentArrendatariosBinding.inflate(inflater, container, false)</w:t>
              <w:br/>
              <w:t xml:space="preserve">        return binding.root</w:t>
              <w:br/>
              <w:t xml:space="preserve">    }</w:t>
              <w:br/>
              <w:br/>
              <w:t xml:space="preserve">    override fun onViewCreated(view: View, savedInstanceState: Bundle?) {</w:t>
              <w:br/>
              <w:t xml:space="preserve">        super.onViewCreated(view, savedInstanceState)</w:t>
              <w:br/>
              <w:br/>
              <w:t xml:space="preserve">        val clienteVolley = ClienteVolley.obtenerInstancia(requireContext().applicationContext)</w:t>
              <w:br/>
              <w:br/>
              <w:t xml:space="preserve">        // ActivityResultContracts.PickContact(): Abre el selector nativo de la agenda de contactos de Android</w:t>
              <w:br/>
              <w:t xml:space="preserve">        val lanzadorSelectorContactos = registerForActivityResult(</w:t>
              <w:br/>
              <w:t xml:space="preserve">            ActivityResultContracts.PickContact()</w:t>
              <w:br/>
              <w:t xml:space="preserve">        ) { uriContacto -&gt;</w:t>
              <w:br/>
              <w:t xml:space="preserve">            uriContacto?.let { uri -&gt;</w:t>
              <w:br/>
              <w:t xml:space="preserve">                try {</w:t>
              <w:br/>
              <w:t xml:space="preserve">                    val cursor = requireContext().contentResolver.query(uri, null, null, null, null)</w:t>
              <w:br/>
              <w:t xml:space="preserve">                    cursor?.use { c -&gt;</w:t>
              <w:br/>
              <w:t xml:space="preserve">                        if (c.moveToFirst()) {</w:t>
              <w:br/>
              <w:t xml:space="preserve">                            val idIndice = c.getColumnIndex(ContactsContract.Contacts._ID)</w:t>
              <w:br/>
              <w:t xml:space="preserve">                            val idContacto = c.getString(idIndice)</w:t>
              <w:br/>
              <w:t xml:space="preserve">                            val nombreIndice = c.getColumnIndex(ContactsContract.Contacts.DISPLAY_NAME)</w:t>
              <w:br/>
              <w:t xml:space="preserve">                            val nombreContacto = c.getString(nombreIndice) ?: ""</w:t>
              <w:br/>
              <w:br/>
              <w:t xml:space="preserve">                            binding.etNombreCompleto.setText(nombreContacto)</w:t>
              <w:br/>
              <w:br/>
              <w:t xml:space="preserve">                            val cursorTelefono = requireContext().contentResolver.query(</w:t>
              <w:br/>
              <w:t xml:space="preserve">                                ContactsContract.CommonDataKinds.Phone.CONTENT_URI,</w:t>
              <w:br/>
              <w:t xml:space="preserve">                                null,</w:t>
              <w:br/>
              <w:t xml:space="preserve">                                "${ContactsContract.CommonDataKinds.Phone.CONTACT_ID} = ?",</w:t>
              <w:br/>
              <w:t xml:space="preserve">                                arrayOf(idContacto),</w:t>
              <w:br/>
              <w:t xml:space="preserve">                                null</w:t>
              <w:br/>
              <w:t xml:space="preserve">                            )</w:t>
              <w:br/>
              <w:t xml:space="preserve">                            cursorTelefono?.use { ct -&gt;</w:t>
              <w:br/>
              <w:t xml:space="preserve">                                if (ct.moveToFirst()) {</w:t>
              <w:br/>
              <w:t xml:space="preserve">                                    val telIndice = ct.getColumnIndex(ContactsContract.CommonDataKinds.Phone.NUMBER)</w:t>
              <w:br/>
              <w:t xml:space="preserve">                                    val numeroTelefono = ct.getString(telIndice) ?: ""</w:t>
              <w:br/>
              <w:t xml:space="preserve">                                    binding.etTelefono.setText(numeroTelefono)</w:t>
              <w:br/>
              <w:t xml:space="preserve">                                }</w:t>
              <w:br/>
              <w:t xml:space="preserve">                            }</w:t>
              <w:br/>
              <w:t xml:space="preserve">                        }</w:t>
              <w:br/>
              <w:t xml:space="preserve">                    }</w:t>
              <w:br/>
              <w:t xml:space="preserve">                } catch (e: Exception) {</w:t>
              <w:br/>
              <w:t xml:space="preserve">                    e.printStackTrace()</w:t>
              <w:br/>
              <w:t xml:space="preserve">                }</w:t>
              <w:br/>
              <w:t xml:space="preserve">            }</w:t>
              <w:br/>
              <w:t xml:space="preserve">        }</w:t>
              <w:br/>
              <w:br/>
              <w:t xml:space="preserve">        val lanzadorPermisos = registerForActivityResult(</w:t>
              <w:br/>
              <w:t xml:space="preserve">            ActivityResultContracts.RequestPermission()</w:t>
              <w:br/>
              <w:t xml:space="preserve">        ) { esConcedido -&gt;</w:t>
              <w:br/>
              <w:t xml:space="preserve">            if (esConcedido) {</w:t>
              <w:br/>
              <w:t xml:space="preserve">                lanzadorSelectorContactos.launch(null)</w:t>
              <w:br/>
              <w:t xml:space="preserve">            }</w:t>
              <w:br/>
              <w:t xml:space="preserve">        }</w:t>
              <w:br/>
              <w:br/>
              <w:t xml:space="preserve">        // Eliminación directa vía Volley DELETE /v1/tenants/{id}</w:t>
              <w:br/>
              <w:t xml:space="preserve">        adaptador = ArrendatarioAdapter { arrendatarioABorrar -&gt;</w:t>
              <w:br/>
              <w:t xml:space="preserve">            if (arrendatarioABorrar.id &gt; 0) {</w:t>
              <w:br/>
              <w:t xml:space="preserve">                clienteVolley.ejecutarPeticionDelete(</w:t>
              <w:br/>
              <w:t xml:space="preserve">                    urlRelativa = "v1/tenants/${arrendatarioABorrar.id}",</w:t>
              <w:br/>
              <w:t xml:space="preserve">                    alRecibirRespuesta = { _ -&gt;</w:t>
              <w:br/>
              <w:t xml:space="preserve">                        Toast.makeText(context, "Inquilino eliminado de PostgreSQL", Toast.LENGTH_SHORT).show()</w:t>
              <w:br/>
              <w:t xml:space="preserve">                        cargarArrendatariosDesdeApi(clienteVolley)</w:t>
              <w:br/>
              <w:t xml:space="preserve">                    },</w:t>
              <w:br/>
              <w:t xml:space="preserve">                    alOcurrirError = { msg -&gt;</w:t>
              <w:br/>
              <w:t xml:space="preserve">                        Toast.makeText(context, "Error al eliminar: $msg", Toast.LENGTH_SHORT).show()</w:t>
              <w:br/>
              <w:t xml:space="preserve">                    }</w:t>
              <w:br/>
              <w:t xml:space="preserve">                )</w:t>
              <w:br/>
              <w:t xml:space="preserve">            }</w:t>
              <w:br/>
              <w:t xml:space="preserve">        }</w:t>
              <w:br/>
              <w:br/>
              <w:t xml:space="preserve">        binding.rvArrendatarios.layoutManager = LinearLayoutManager(requireContext())</w:t>
              <w:br/>
              <w:t xml:space="preserve">        binding.rvArrendatarios.adapter = adaptador</w:t>
              <w:br/>
              <w:br/>
              <w:t xml:space="preserve">        // Carga directa de la lista remota desde la API REST</w:t>
              <w:br/>
              <w:t xml:space="preserve">        cargarArrendatariosDesdeApi(clienteVolley)</w:t>
              <w:br/>
              <w:br/>
              <w:t xml:space="preserve">        // Botón Guardar: Petición POST directa a /api/v1/tenants</w:t>
              <w:br/>
              <w:t xml:space="preserve">        binding.btnGuardarArrendatario.setOnClickListener {</w:t>
              <w:br/>
              <w:t xml:space="preserve">            val nombre = binding.etNombreCompleto.text.toString()</w:t>
              <w:br/>
              <w:t xml:space="preserve">            val tel = binding.etTelefono.text.toString()</w:t>
              <w:br/>
              <w:t xml:space="preserve">            val correo = binding.etCorreo.text.toString()</w:t>
              <w:br/>
              <w:t xml:space="preserve">            val cedula = binding.etCedula.text.toString()</w:t>
              <w:br/>
              <w:br/>
              <w:t xml:space="preserve">            if (nombre.isNotBlank()) {</w:t>
              <w:br/>
              <w:t xml:space="preserve">                val cuerpoJson = JSONObject().apply {</w:t>
              <w:br/>
              <w:t xml:space="preserve">                    put("nombreCompleto", nombre)</w:t>
              <w:br/>
              <w:t xml:space="preserve">                    put("telefono", tel)</w:t>
              <w:br/>
              <w:t xml:space="preserve">                    put("correo", correo)</w:t>
              <w:br/>
              <w:t xml:space="preserve">                    put("cedula", cedula)</w:t>
              <w:br/>
              <w:t xml:space="preserve">                }</w:t>
              <w:br/>
              <w:br/>
              <w:t xml:space="preserve">                clienteVolley.ejecutarPeticionPostJson(</w:t>
              <w:br/>
              <w:t xml:space="preserve">                    urlRelativa = "v1/tenants",</w:t>
              <w:br/>
              <w:t xml:space="preserve">                    cuerpoJson = cuerpoJson,</w:t>
              <w:br/>
              <w:t xml:space="preserve">                    alRecibirRespuesta = { _ -&gt;</w:t>
              <w:br/>
              <w:t xml:space="preserve">                        Toast.makeText(context, "Arrendatario guardado en PostgreSQL", Toast.LENGTH_SHORT).show()</w:t>
              <w:br/>
              <w:t xml:space="preserve">                        binding.etNombreCompleto.text.clear()</w:t>
              <w:br/>
              <w:t xml:space="preserve">                        binding.etTelefono.text.clear()</w:t>
              <w:br/>
              <w:t xml:space="preserve">                        binding.etCorreo.text.clear()</w:t>
              <w:br/>
              <w:t xml:space="preserve">                        binding.etCedula.text.clear()</w:t>
              <w:br/>
              <w:t xml:space="preserve">                        cargarArrendatariosDesdeApi(clienteVolley)</w:t>
              <w:br/>
              <w:t xml:space="preserve">                    },</w:t>
              <w:br/>
              <w:t xml:space="preserve">                    alOcurrirError = { msg -&gt;</w:t>
              <w:br/>
              <w:t xml:space="preserve">                        Toast.makeText(context, "Error al guardar: $msg", Toast.LENGTH_SHORT).show()</w:t>
              <w:br/>
              <w:t xml:space="preserve">                    }</w:t>
              <w:br/>
              <w:t xml:space="preserve">                )</w:t>
              <w:br/>
              <w:t xml:space="preserve">            }</w:t>
              <w:br/>
              <w:t xml:space="preserve">        }</w:t>
              <w:br/>
              <w:br/>
              <w:t xml:space="preserve">        binding.btnImportarContacto.setOnClickListener {</w:t>
              <w:br/>
              <w:t xml:space="preserve">            lanzadorPermisos.launch(android.Manifest.permission.READ_CONTACTS)</w:t>
              <w:br/>
              <w:t xml:space="preserve">        }</w:t>
              <w:br/>
              <w:br/>
              <w:t xml:space="preserve">        binding.btnVolverInicio.setOnClickListener {</w:t>
              <w:br/>
              <w:t xml:space="preserve">            (activity as? MainActivity)?.volverAlDashboard()</w:t>
              <w:br/>
              <w:t xml:space="preserve">        }</w:t>
              <w:br/>
              <w:t xml:space="preserve">    }</w:t>
              <w:br/>
              <w:br/>
              <w:t xml:space="preserve">    private fun cargarArrendatariosDesdeApi(clienteVolley: ClienteVolley) {</w:t>
              <w:br/>
              <w:t xml:space="preserve">        clienteVolley.ejecutarPeticionGetJsonArray(</w:t>
              <w:br/>
              <w:t xml:space="preserve">            urlRelativa = "v1/tenants",</w:t>
              <w:br/>
              <w:t xml:space="preserve">            alRecibirLista = { arregloJson -&gt;</w:t>
              <w:br/>
              <w:t xml:space="preserve">                val listaArrendatarios = mutableListOf&lt;ArrendatarioEntity&gt;()</w:t>
              <w:br/>
              <w:t xml:space="preserve">                for (i in 0 until arregloJson.length()) {</w:t>
              <w:br/>
              <w:t xml:space="preserve">                    val obj = arregloJson.getJSONObject(i)</w:t>
              <w:br/>
              <w:t xml:space="preserve">                    val idRemoto = obj.optLong("id", 0L)</w:t>
              <w:br/>
              <w:t xml:space="preserve">                    val nom = obj.optString("nombreCompleto", "")</w:t>
              <w:br/>
              <w:t xml:space="preserve">                    val tel = obj.optString("telefono", "")</w:t>
              <w:br/>
              <w:t xml:space="preserve">                    val correo = obj.optString("correo", "")</w:t>
              <w:br/>
              <w:t xml:space="preserve">                    val cedula = obj.optString("cedula", "")</w:t>
              <w:br/>
              <w:br/>
              <w:t xml:space="preserve">                    if (nom.isNotEmpty()) {</w:t>
              <w:br/>
              <w:t xml:space="preserve">                        listaArrendatarios.add(</w:t>
              <w:br/>
              <w:t xml:space="preserve">                            ArrendatarioEntity(</w:t>
              <w:br/>
              <w:t xml:space="preserve">                                id = idRemoto,</w:t>
              <w:br/>
              <w:t xml:space="preserve">                                nombreCompleto = nom,</w:t>
              <w:br/>
              <w:t xml:space="preserve">                                telefono = tel,</w:t>
              <w:br/>
              <w:t xml:space="preserve">                                correo = correo,</w:t>
              <w:br/>
              <w:t xml:space="preserve">                                cedula = cedula,</w:t>
              <w:br/>
              <w:t xml:space="preserve">                                estaSincronizado = true</w:t>
              <w:br/>
              <w:t xml:space="preserve">                            )</w:t>
              <w:br/>
              <w:t xml:space="preserve">                        )</w:t>
              <w:br/>
              <w:t xml:space="preserve">                    }</w:t>
              <w:br/>
              <w:t xml:space="preserve">                }</w:t>
              <w:br/>
              <w:t xml:space="preserve">                if (_binding != null) {</w:t>
              <w:br/>
              <w:t xml:space="preserve">                    adaptador.actualizarLista(listaArrendatarios)</w:t>
              <w:br/>
              <w:t xml:space="preserve">                }</w:t>
              <w:br/>
              <w:t xml:space="preserve">            },</w:t>
              <w:br/>
              <w:t xml:space="preserve">            alOcurrirError = { _ -&gt; }</w:t>
              <w:br/>
              <w:t xml:space="preserve">        )</w:t>
              <w:br/>
              <w:t xml:space="preserve">    }</w:t>
              <w:br/>
              <w:br/>
              <w:t xml:space="preserve">    override fun onDestroyView() {</w:t>
              <w:br/>
              <w:t xml:space="preserve">        super.onDestroyView()</w:t>
              <w:br/>
              <w:t xml:space="preserve">        _binding = null</w:t>
              <w:br/>
              <w:t xml:space="preserve">    }</w:t>
              <w:br/>
              <w:t>}</w:t>
            </w:r>
          </w:p>
        </w:tc>
      </w:tr>
    </w:tbl>
    <w:p>
      <w:pPr>
        <w:spacing w:after="80"/>
      </w:pPr>
    </w:p>
    <w:p>
      <w:pPr>
        <w:pStyle w:val="Heading2"/>
      </w:pPr>
      <w:r>
        <w:t>6.5 Pantalla de Gestion de Contratos y Pagos (ContratosFragment.kt)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Ubicación del Fragmento de Contratos</w:t>
              <w:br/>
              <w:t>package co.edu.ue.ui.fragments</w:t>
              <w:br/>
              <w:br/>
              <w:t>import android.os.Bundle</w:t>
              <w:br/>
              <w:t>import android.view.LayoutInflater</w:t>
              <w:br/>
              <w:t>import android.view.View</w:t>
              <w:br/>
              <w:t>import android.view.ViewGroup</w:t>
              <w:br/>
              <w:t>import android.widget.Toast</w:t>
              <w:br/>
              <w:t>import androidx.fragment.app.Fragment</w:t>
              <w:br/>
              <w:t>import androidx.recyclerview.widget.LinearLayoutManager</w:t>
              <w:br/>
              <w:t>import co.edu.ue.MainActivity</w:t>
              <w:br/>
              <w:t>import co.edu.ue.data.local.entity.ContratoEntity</w:t>
              <w:br/>
              <w:t>import co.edu.ue.data.remote.api.ClienteVolley</w:t>
              <w:br/>
              <w:t>import co.edu.ue.databinding.FragmentContratosBinding</w:t>
              <w:br/>
              <w:t>import co.edu.ue.ui.adapters.ContratoAdapter</w:t>
              <w:br/>
              <w:t>import org.json.JSONObject</w:t>
              <w:br/>
              <w:br/>
              <w:t>// class ContratosFragment: Fragmento para la gestión de contratos con peticiones directas a la API REST de Spring Boot / PostgreSQL (RF04)</w:t>
              <w:br/>
              <w:t>class ContratosFragment : Fragment() {</w:t>
              <w:br/>
              <w:br/>
              <w:t xml:space="preserve">    private var _binding: FragmentContratosBinding? = null</w:t>
              <w:br/>
              <w:t xml:space="preserve">    private val binding get() = _binding!!</w:t>
              <w:br/>
              <w:t xml:space="preserve">    private lateinit var adaptador: ContratoAdapter</w:t>
              <w:br/>
              <w:br/>
              <w:t xml:space="preserve">    override fun onCreateView(</w:t>
              <w:br/>
              <w:t xml:space="preserve">        inflater: LayoutInflater,</w:t>
              <w:br/>
              <w:t xml:space="preserve">        container: ViewGroup?,</w:t>
              <w:br/>
              <w:t xml:space="preserve">        savedInstanceState: Bundle?</w:t>
              <w:br/>
              <w:t xml:space="preserve">    ): View {</w:t>
              <w:br/>
              <w:t xml:space="preserve">        _binding = FragmentContratosBinding.inflate(inflater, container, false)</w:t>
              <w:br/>
              <w:t xml:space="preserve">        return binding.root</w:t>
              <w:br/>
              <w:t xml:space="preserve">    }</w:t>
              <w:br/>
              <w:br/>
              <w:t xml:space="preserve">    override fun onViewCreated(view: View, savedInstanceState: Bundle?) {</w:t>
              <w:br/>
              <w:t xml:space="preserve">        super.onViewCreated(view, savedInstanceState)</w:t>
              <w:br/>
              <w:br/>
              <w:t xml:space="preserve">        val clienteVolley = ClienteVolley.obtenerInstancia(requireContext().applicationContext)</w:t>
              <w:br/>
              <w:br/>
              <w:t xml:space="preserve">        adaptador = ContratoAdapter(</w:t>
              <w:br/>
              <w:t xml:space="preserve">            alPagar = { contrato -&gt;</w:t>
              <w:br/>
              <w:t xml:space="preserve">                val cuerpoJson = JSONObject().apply {</w:t>
              <w:br/>
              <w:t xml:space="preserve">                    put("idInmueble", contrato.idInmueble)</w:t>
              <w:br/>
              <w:t xml:space="preserve">                    put("idArrendatario", contrato.idArrendatario)</w:t>
              <w:br/>
              <w:t xml:space="preserve">                    put("fechaInicio", contrato.fechaInicio)</w:t>
              <w:br/>
              <w:t xml:space="preserve">                    put("fechaFin", contrato.fechaFin)</w:t>
              <w:br/>
              <w:t xml:space="preserve">                    put("canonMensual", contrato.canonMensual)</w:t>
              <w:br/>
              <w:t xml:space="preserve">                    put("estadoPago", "Al dia")</w:t>
              <w:br/>
              <w:t xml:space="preserve">                }</w:t>
              <w:br/>
              <w:br/>
              <w:t xml:space="preserve">                // Petición HTTP PUT directa a la API REST</w:t>
              <w:br/>
              <w:t xml:space="preserve">                clienteVolley.ejecutarPeticionPutJson(</w:t>
              <w:br/>
              <w:t xml:space="preserve">                    urlRelativa = "v1/contracts/${contrato.id}",</w:t>
              <w:br/>
              <w:t xml:space="preserve">                    cuerpoJson = cuerpoJson,</w:t>
              <w:br/>
              <w:t xml:space="preserve">                    alRecibirRespuesta = { _ -&gt;</w:t>
              <w:br/>
              <w:t xml:space="preserve">                        Toast.makeText(context, "Estado de pago actualizado en PostgreSQL", Toast.LENGTH_SHORT).show()</w:t>
              <w:br/>
              <w:t xml:space="preserve">                        cargarContratosDesdeApi(clienteVolley)</w:t>
              <w:br/>
              <w:t xml:space="preserve">                    },</w:t>
              <w:br/>
              <w:t xml:space="preserve">                    alOcurrirError = { msg -&gt;</w:t>
              <w:br/>
              <w:t xml:space="preserve">                        Toast.makeText(context, "Error al actualizar: $msg", Toast.LENGTH_SHORT).show()</w:t>
              <w:br/>
              <w:t xml:space="preserve">                    }</w:t>
              <w:br/>
              <w:t xml:space="preserve">                )</w:t>
              <w:br/>
              <w:t xml:space="preserve">            },</w:t>
              <w:br/>
              <w:t xml:space="preserve">            alEliminar = { contratoABorrar -&gt;</w:t>
              <w:br/>
              <w:t xml:space="preserve">                if (contratoABorrar.id &gt; 0) {</w:t>
              <w:br/>
              <w:t xml:space="preserve">                    clienteVolley.ejecutarPeticionDelete(</w:t>
              <w:br/>
              <w:t xml:space="preserve">                        urlRelativa = "v1/contracts/${contratoABorrar.id}",</w:t>
              <w:br/>
              <w:t xml:space="preserve">                        alRecibirRespuesta = { _ -&gt;</w:t>
              <w:br/>
              <w:t xml:space="preserve">                            Toast.makeText(context, "Contrato eliminado de PostgreSQL", Toast.LENGTH_SHORT).show()</w:t>
              <w:br/>
              <w:t xml:space="preserve">                            cargarContratosDesdeApi(clienteVolley)</w:t>
              <w:br/>
              <w:t xml:space="preserve">                        },</w:t>
              <w:br/>
              <w:t xml:space="preserve">                        alOcurrirError = { msg -&gt;</w:t>
              <w:br/>
              <w:t xml:space="preserve">                            Toast.makeText(context, "Error al eliminar: $msg", Toast.LENGTH_SHORT).show()</w:t>
              <w:br/>
              <w:t xml:space="preserve">                        }</w:t>
              <w:br/>
              <w:t xml:space="preserve">                    )</w:t>
              <w:br/>
              <w:t xml:space="preserve">                }</w:t>
              <w:br/>
              <w:t xml:space="preserve">            }</w:t>
              <w:br/>
              <w:t xml:space="preserve">        )</w:t>
              <w:br/>
              <w:br/>
              <w:t xml:space="preserve">        binding.rvContratos.layoutManager = LinearLayoutManager(requireContext())</w:t>
              <w:br/>
              <w:t xml:space="preserve">        binding.rvContratos.adapter = adaptador</w:t>
              <w:br/>
              <w:br/>
              <w:t xml:space="preserve">        // Carga inicial directa desde la API REST</w:t>
              <w:br/>
              <w:t xml:space="preserve">        cargarContratosDesdeApi(clienteVolley)</w:t>
              <w:br/>
              <w:br/>
              <w:t xml:space="preserve">        binding.btnGuardarContrato.setOnClickListener {</w:t>
              <w:br/>
              <w:t xml:space="preserve">            val idInm = binding.etIdInmueble.text.toString().toLongOrNull() ?: 1L</w:t>
              <w:br/>
              <w:t xml:space="preserve">            val idArr = binding.etIdArrendatario.text.toString().toLongOrNull() ?: 1L</w:t>
              <w:br/>
              <w:t xml:space="preserve">            val canon = binding.etCanon.text.toString().toDoubleOrNull() ?: 0.0</w:t>
              <w:br/>
              <w:t xml:space="preserve">            val estado = binding.etEstadoPago.text.toString()</w:t>
              <w:br/>
              <w:br/>
              <w:t xml:space="preserve">            val cuerpoJson = JSONObject().apply {</w:t>
              <w:br/>
              <w:t xml:space="preserve">                put("idInmueble", idInm)</w:t>
              <w:br/>
              <w:t xml:space="preserve">                put("idArrendatario", idArr)</w:t>
              <w:br/>
              <w:t xml:space="preserve">                put("fechaInicio", "2026-01-01")</w:t>
              <w:br/>
              <w:t xml:space="preserve">                put("fechaFin", "2026-12-31")</w:t>
              <w:br/>
              <w:t xml:space="preserve">                put("canonMensual", canon)</w:t>
              <w:br/>
              <w:t xml:space="preserve">                put("estadoPago", if (estado.isBlank()) "Pendiente" else estado)</w:t>
              <w:br/>
              <w:t xml:space="preserve">            }</w:t>
              <w:br/>
              <w:br/>
              <w:t xml:space="preserve">            clienteVolley.ejecutarPeticionPostJson(</w:t>
              <w:br/>
              <w:t xml:space="preserve">                urlRelativa = "v1/contracts",</w:t>
              <w:br/>
              <w:t xml:space="preserve">                cuerpoJson = cuerpoJson,</w:t>
              <w:br/>
              <w:t xml:space="preserve">                alRecibirRespuesta = { _ -&gt;</w:t>
              <w:br/>
              <w:t xml:space="preserve">                    Toast.makeText(context, "Contrato guardado en PostgreSQL", Toast.LENGTH_SHORT).show()</w:t>
              <w:br/>
              <w:t xml:space="preserve">                    binding.etIdInmueble.text.clear()</w:t>
              <w:br/>
              <w:t xml:space="preserve">                    binding.etIdArrendatario.text.clear()</w:t>
              <w:br/>
              <w:t xml:space="preserve">                    binding.etCanon.text.clear()</w:t>
              <w:br/>
              <w:t xml:space="preserve">                    binding.etEstadoPago.text.clear()</w:t>
              <w:br/>
              <w:t xml:space="preserve">                    cargarContratosDesdeApi(clienteVolley)</w:t>
              <w:br/>
              <w:t xml:space="preserve">                },</w:t>
              <w:br/>
              <w:t xml:space="preserve">                alOcurrirError = { msg -&gt;</w:t>
              <w:br/>
              <w:t xml:space="preserve">                    Toast.makeText(context, "Error al guardar contrato: $msg", Toast.LENGTH_SHORT).show()</w:t>
              <w:br/>
              <w:t xml:space="preserve">                }</w:t>
              <w:br/>
              <w:t xml:space="preserve">            )</w:t>
              <w:br/>
              <w:t xml:space="preserve">        }</w:t>
              <w:br/>
              <w:br/>
              <w:t xml:space="preserve">        binding.btnVolverInicio.setOnClickListener {</w:t>
              <w:br/>
              <w:t xml:space="preserve">            (activity as? MainActivity)?.volverAlDashboard()</w:t>
              <w:br/>
              <w:t xml:space="preserve">        }</w:t>
              <w:br/>
              <w:t xml:space="preserve">    }</w:t>
              <w:br/>
              <w:br/>
              <w:t xml:space="preserve">    private fun cargarContratosDesdeApi(clienteVolley: ClienteVolley) {</w:t>
              <w:br/>
              <w:t xml:space="preserve">        clienteVolley.ejecutarPeticionGetJsonArray(</w:t>
              <w:br/>
              <w:t xml:space="preserve">            urlRelativa = "v1/contracts",</w:t>
              <w:br/>
              <w:t xml:space="preserve">            alRecibirLista = { arregloJson -&gt;</w:t>
              <w:br/>
              <w:t xml:space="preserve">                val listaContratos = mutableListOf&lt;ContratoEntity&gt;()</w:t>
              <w:br/>
              <w:t xml:space="preserve">                for (i in 0 until arregloJson.length()) {</w:t>
              <w:br/>
              <w:t xml:space="preserve">                    val obj = arregloJson.getJSONObject(i)</w:t>
              <w:br/>
              <w:t xml:space="preserve">                    val idRemoto = obj.optLong("id", 0L)</w:t>
              <w:br/>
              <w:t xml:space="preserve">                    val idInm = obj.optLong("idInmueble", 1L)</w:t>
              <w:br/>
              <w:t xml:space="preserve">                    val idArr = obj.optLong("idArrendatario", 1L)</w:t>
              <w:br/>
              <w:t xml:space="preserve">                    val fIni = obj.optString("fechaInicio", "2026-01-01")</w:t>
              <w:br/>
              <w:t xml:space="preserve">                    val fFin = obj.optString("fechaFin", "2026-12-31")</w:t>
              <w:br/>
              <w:t xml:space="preserve">                    val canon = obj.optDouble("canonMensual", 0.0)</w:t>
              <w:br/>
              <w:t xml:space="preserve">                    val est = obj.optString("estadoPago", "Pendiente")</w:t>
              <w:br/>
              <w:br/>
              <w:t xml:space="preserve">                    listaContratos.add(</w:t>
              <w:br/>
              <w:t xml:space="preserve">                        ContratoEntity(</w:t>
              <w:br/>
              <w:t xml:space="preserve">                            id = idRemoto,</w:t>
              <w:br/>
              <w:t xml:space="preserve">                            idInmueble = idInm,</w:t>
              <w:br/>
              <w:t xml:space="preserve">                            idArrendatario = idArr,</w:t>
              <w:br/>
              <w:t xml:space="preserve">                            fechaInicio = fIni,</w:t>
              <w:br/>
              <w:t xml:space="preserve">                            fechaFin = fFin,</w:t>
              <w:br/>
              <w:t xml:space="preserve">                            canonMensual = canon,</w:t>
              <w:br/>
              <w:t xml:space="preserve">                            estadoPago = est,</w:t>
              <w:br/>
              <w:t xml:space="preserve">                            estaSincronizado = true</w:t>
              <w:br/>
              <w:t xml:space="preserve">                        )</w:t>
              <w:br/>
              <w:t xml:space="preserve">                    )</w:t>
              <w:br/>
              <w:t xml:space="preserve">                }</w:t>
              <w:br/>
              <w:t xml:space="preserve">                if (_binding != null) {</w:t>
              <w:br/>
              <w:t xml:space="preserve">                    adaptador.actualizarLista(listaContratos)</w:t>
              <w:br/>
              <w:t xml:space="preserve">                }</w:t>
              <w:br/>
              <w:t xml:space="preserve">            },</w:t>
              <w:br/>
              <w:t xml:space="preserve">            alOcurrirError = { _ -&gt; }</w:t>
              <w:br/>
              <w:t xml:space="preserve">        )</w:t>
              <w:br/>
              <w:t xml:space="preserve">    }</w:t>
              <w:br/>
              <w:br/>
              <w:t xml:space="preserve">    override fun onDestroyView() {</w:t>
              <w:br/>
              <w:t xml:space="preserve">        super.onDestroyView()</w:t>
              <w:br/>
              <w:t xml:space="preserve">        _binding = null</w:t>
              <w:br/>
              <w:t xml:space="preserve">    }</w:t>
              <w:br/>
              <w:t>}</w:t>
            </w:r>
          </w:p>
        </w:tc>
      </w:tr>
    </w:tbl>
    <w:p>
      <w:pPr>
        <w:spacing w:after="80"/>
      </w:pPr>
    </w:p>
    <w:p>
      <w:pPr>
        <w:pStyle w:val="Heading2"/>
      </w:pPr>
      <w:r>
        <w:t>6.6 Pantalla de Mantenimientos y Camara (MantenimientosFragment.kt)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Ubicación del Fragmento de Mantenimientos</w:t>
              <w:br/>
              <w:t>package co.edu.ue.ui.fragments</w:t>
              <w:br/>
              <w:br/>
              <w:t>import android.net.Uri</w:t>
              <w:br/>
              <w:t>import android.os.Bundle</w:t>
              <w:br/>
              <w:t>import android.view.LayoutInflater</w:t>
              <w:br/>
              <w:t>import android.view.View</w:t>
              <w:br/>
              <w:t>import android.view.ViewGroup</w:t>
              <w:br/>
              <w:t>import android.widget.Toast</w:t>
              <w:br/>
              <w:t>import androidx.activity.result.contract.ActivityResultContracts</w:t>
              <w:br/>
              <w:t>import androidx.core.content.FileProvider</w:t>
              <w:br/>
              <w:t>import androidx.fragment.app.Fragment</w:t>
              <w:br/>
              <w:t>import androidx.recyclerview.widget.LinearLayoutManager</w:t>
              <w:br/>
              <w:t>import co.edu.ue.MainActivity</w:t>
              <w:br/>
              <w:t>import co.edu.ue.data.local.entity.MantenimientoEntity</w:t>
              <w:br/>
              <w:t>import co.edu.ue.data.remote.api.ClienteVolley</w:t>
              <w:br/>
              <w:t>import co.edu.ue.databinding.FragmentMantenimientosBinding</w:t>
              <w:br/>
              <w:t>import co.edu.ue.ui.adapters.MantenimientoAdapter</w:t>
              <w:br/>
              <w:t>import org.json.JSONObject</w:t>
              <w:br/>
              <w:t>import java.io.File</w:t>
              <w:br/>
              <w:br/>
              <w:t>// class MantenimientosFragment: Fragmento para gestión de incidencias con peticiones directas a la API REST de Spring Boot / PostgreSQL (RF05)</w:t>
              <w:br/>
              <w:t>class MantenimientosFragment : Fragment() {</w:t>
              <w:br/>
              <w:br/>
              <w:t xml:space="preserve">    private var _binding: FragmentMantenimientosBinding? = null</w:t>
              <w:br/>
              <w:t xml:space="preserve">    private val binding get() = _binding!!</w:t>
              <w:br/>
              <w:t xml:space="preserve">    private lateinit var adaptador: MantenimientoAdapter</w:t>
              <w:br/>
              <w:t xml:space="preserve">    private var uriFotoTemporal: Uri? = null</w:t>
              <w:br/>
              <w:t xml:space="preserve">    private var rutaFotoGuardada: String = ""</w:t>
              <w:br/>
              <w:br/>
              <w:t xml:space="preserve">    override fun onCreateView(</w:t>
              <w:br/>
              <w:t xml:space="preserve">        inflater: LayoutInflater,</w:t>
              <w:br/>
              <w:t xml:space="preserve">        container: ViewGroup?,</w:t>
              <w:br/>
              <w:t xml:space="preserve">        savedInstanceState: Bundle?</w:t>
              <w:br/>
              <w:t xml:space="preserve">    ): View {</w:t>
              <w:br/>
              <w:t xml:space="preserve">        _binding = FragmentMantenimientosBinding.inflate(inflater, container, false)</w:t>
              <w:br/>
              <w:t xml:space="preserve">        return binding.root</w:t>
              <w:br/>
              <w:t xml:space="preserve">    }</w:t>
              <w:br/>
              <w:br/>
              <w:t xml:space="preserve">    override fun onViewCreated(view: View, savedInstanceState: Bundle?) {</w:t>
              <w:br/>
              <w:t xml:space="preserve">        super.onViewCreated(view, savedInstanceState)</w:t>
              <w:br/>
              <w:br/>
              <w:t xml:space="preserve">        val clienteVolley = ClienteVolley.obtenerInstancia(requireContext().applicationContext)</w:t>
              <w:br/>
              <w:br/>
              <w:t xml:space="preserve">        val lanzadorCamara = registerForActivityResult(</w:t>
              <w:br/>
              <w:t xml:space="preserve">            ActivityResultContracts.TakePicture()</w:t>
              <w:br/>
              <w:t xml:space="preserve">        ) { esExitoso -&gt;</w:t>
              <w:br/>
              <w:t xml:space="preserve">            if (esExitoso &amp;&amp; uriFotoTemporal != null) {</w:t>
              <w:br/>
              <w:t xml:space="preserve">                rutaFotoGuardada = uriFotoTemporal.toString()</w:t>
              <w:br/>
              <w:t xml:space="preserve">                binding.tvRutaFoto.text = "Foto Capturada: $rutaFotoGuardada"</w:t>
              <w:br/>
              <w:t xml:space="preserve">            }</w:t>
              <w:br/>
              <w:t xml:space="preserve">        }</w:t>
              <w:br/>
              <w:br/>
              <w:t xml:space="preserve">        val lanzadorPermisoCamara = registerForActivityResult(</w:t>
              <w:br/>
              <w:t xml:space="preserve">            ActivityResultContracts.RequestPermission()</w:t>
              <w:br/>
              <w:t xml:space="preserve">        ) { esConcedido -&gt;</w:t>
              <w:br/>
              <w:t xml:space="preserve">            if (esConcedido &amp;&amp; uriFotoTemporal != null) {</w:t>
              <w:br/>
              <w:t xml:space="preserve">                lanzadorCamara.launch(uriFotoTemporal)</w:t>
              <w:br/>
              <w:t xml:space="preserve">            }</w:t>
              <w:br/>
              <w:t xml:space="preserve">        }</w:t>
              <w:br/>
              <w:br/>
              <w:t xml:space="preserve">        adaptador = MantenimientoAdapter { mantenimientoABorrar -&gt;</w:t>
              <w:br/>
              <w:t xml:space="preserve">            if (mantenimientoABorrar.id &gt; 0) {</w:t>
              <w:br/>
              <w:t xml:space="preserve">                clienteVolley.ejecutarPeticionDelete(</w:t>
              <w:br/>
              <w:t xml:space="preserve">                    urlRelativa = "v1/maintenances/${mantenimientoABorrar.id}",</w:t>
              <w:br/>
              <w:t xml:space="preserve">                    alRecibirRespuesta = { _ -&gt;</w:t>
              <w:br/>
              <w:t xml:space="preserve">                        Toast.makeText(context, "Mantenimiento eliminado de PostgreSQL", Toast.LENGTH_SHORT).show()</w:t>
              <w:br/>
              <w:t xml:space="preserve">                        cargarMantenimientosDesdeApi(clienteVolley)</w:t>
              <w:br/>
              <w:t xml:space="preserve">                    },</w:t>
              <w:br/>
              <w:t xml:space="preserve">                    alOcurrirError = { msg -&gt;</w:t>
              <w:br/>
              <w:t xml:space="preserve">                        Toast.makeText(context, "Error al eliminar: $msg", Toast.LENGTH_SHORT).show()</w:t>
              <w:br/>
              <w:t xml:space="preserve">                    }</w:t>
              <w:br/>
              <w:t xml:space="preserve">                )</w:t>
              <w:br/>
              <w:t xml:space="preserve">            }</w:t>
              <w:br/>
              <w:t xml:space="preserve">        }</w:t>
              <w:br/>
              <w:br/>
              <w:t xml:space="preserve">        binding.rvMantenimientos.layoutManager = LinearLayoutManager(requireContext())</w:t>
              <w:br/>
              <w:t xml:space="preserve">        binding.rvMantenimientos.adapter = adaptador</w:t>
              <w:br/>
              <w:br/>
              <w:t xml:space="preserve">        // Carga directa desde la API REST</w:t>
              <w:br/>
              <w:t xml:space="preserve">        cargarMantenimientosDesdeApi(clienteVolley)</w:t>
              <w:br/>
              <w:br/>
              <w:t xml:space="preserve">        binding.btnTomarFoto.setOnClickListener {</w:t>
              <w:br/>
              <w:t xml:space="preserve">            val contexto = requireContext()</w:t>
              <w:br/>
              <w:t xml:space="preserve">            val archivoFoto = File(contexto.cacheDir, "dano_${System.currentTimeMillis()}.jpg")</w:t>
              <w:br/>
              <w:t xml:space="preserve">            val uri = FileProvider.getUriForFile(</w:t>
              <w:br/>
              <w:t xml:space="preserve">                contexto,</w:t>
              <w:br/>
              <w:t xml:space="preserve">                "${contexto.packageName}.fileprovider",</w:t>
              <w:br/>
              <w:t xml:space="preserve">                archivoFoto</w:t>
              <w:br/>
              <w:t xml:space="preserve">            )</w:t>
              <w:br/>
              <w:t xml:space="preserve">            uriFotoTemporal = uri</w:t>
              <w:br/>
              <w:t xml:space="preserve">            if (androidx.core.content.ContextCompat.checkSelfPermission(</w:t>
              <w:br/>
              <w:t xml:space="preserve">                    contexto,</w:t>
              <w:br/>
              <w:t xml:space="preserve">                    android.Manifest.permission.CAMERA</w:t>
              <w:br/>
              <w:t xml:space="preserve">                ) == android.content.pm.PackageManager.PERMISSION_GRANTED</w:t>
              <w:br/>
              <w:t xml:space="preserve">            ) {</w:t>
              <w:br/>
              <w:t xml:space="preserve">                lanzadorCamara.launch(uriFotoTemporal)</w:t>
              <w:br/>
              <w:t xml:space="preserve">            } else {</w:t>
              <w:br/>
              <w:t xml:space="preserve">                lanzadorPermisoCamara.launch(android.Manifest.permission.CAMERA)</w:t>
              <w:br/>
              <w:t xml:space="preserve">            }</w:t>
              <w:br/>
              <w:t xml:space="preserve">        }</w:t>
              <w:br/>
              <w:br/>
              <w:t xml:space="preserve">        binding.btnGuardarMantenimiento.setOnClickListener {</w:t>
              <w:br/>
              <w:t xml:space="preserve">            val idInm = binding.etIdInmueble.text.toString().toLongOrNull() ?: 1L</w:t>
              <w:br/>
              <w:t xml:space="preserve">            val descripcion = binding.etDescripcionDano.text.toString()</w:t>
              <w:br/>
              <w:br/>
              <w:t xml:space="preserve">            if (descripcion.isNotBlank()) {</w:t>
              <w:br/>
              <w:t xml:space="preserve">                val cuerpoJson = JSONObject().apply {</w:t>
              <w:br/>
              <w:t xml:space="preserve">                    put("idInmueble", idInm)</w:t>
              <w:br/>
              <w:t xml:space="preserve">                    put("descripcionDano", descripcion)</w:t>
              <w:br/>
              <w:t xml:space="preserve">                    put("fechaReporte", "2026-09-27")</w:t>
              <w:br/>
              <w:t xml:space="preserve">                    put("rutaFoto", rutaFotoGuardada)</w:t>
              <w:br/>
              <w:t xml:space="preserve">                    put("estadoMantenimiento", "Pendiente")</w:t>
              <w:br/>
              <w:t xml:space="preserve">                }</w:t>
              <w:br/>
              <w:br/>
              <w:t xml:space="preserve">                clienteVolley.ejecutarPeticionPostJson(</w:t>
              <w:br/>
              <w:t xml:space="preserve">                    urlRelativa = "v1/maintenances",</w:t>
              <w:br/>
              <w:t xml:space="preserve">                    cuerpoJson = cuerpoJson,</w:t>
              <w:br/>
              <w:t xml:space="preserve">                    alRecibirRespuesta = { _ -&gt;</w:t>
              <w:br/>
              <w:t xml:space="preserve">                        Toast.makeText(context, "Mantenimiento guardado en PostgreSQL", Toast.LENGTH_SHORT).show()</w:t>
              <w:br/>
              <w:t xml:space="preserve">                        binding.etIdInmueble.text.clear()</w:t>
              <w:br/>
              <w:t xml:space="preserve">                        binding.etDescripcionDano.text.clear()</w:t>
              <w:br/>
              <w:t xml:space="preserve">                        binding.tvRutaFoto.text = "Foto no capturada"</w:t>
              <w:br/>
              <w:t xml:space="preserve">                        rutaFotoGuardada = ""</w:t>
              <w:br/>
              <w:t xml:space="preserve">                        cargarMantenimientosDesdeApi(clienteVolley)</w:t>
              <w:br/>
              <w:t xml:space="preserve">                    },</w:t>
              <w:br/>
              <w:t xml:space="preserve">                    alOcurrirError = { msg -&gt;</w:t>
              <w:br/>
              <w:t xml:space="preserve">                        Toast.makeText(context, "Error al guardar: $msg", Toast.LENGTH_SHORT).show()</w:t>
              <w:br/>
              <w:t xml:space="preserve">                    }</w:t>
              <w:br/>
              <w:t xml:space="preserve">                )</w:t>
              <w:br/>
              <w:t xml:space="preserve">            }</w:t>
              <w:br/>
              <w:t xml:space="preserve">        }</w:t>
              <w:br/>
              <w:br/>
              <w:t xml:space="preserve">        binding.btnVolverInicio.setOnClickListener {</w:t>
              <w:br/>
              <w:t xml:space="preserve">            (activity as? MainActivity)?.volverAlDashboard()</w:t>
              <w:br/>
              <w:t xml:space="preserve">        }</w:t>
              <w:br/>
              <w:t xml:space="preserve">    }</w:t>
              <w:br/>
              <w:br/>
              <w:t xml:space="preserve">    private fun cargarMantenimientosDesdeApi(clienteVolley: ClienteVolley) {</w:t>
              <w:br/>
              <w:t xml:space="preserve">        clienteVolley.ejecutarPeticionGetJsonArray(</w:t>
              <w:br/>
              <w:t xml:space="preserve">            urlRelativa = "v1/maintenances",</w:t>
              <w:br/>
              <w:t xml:space="preserve">            alRecibirLista = { arregloJson -&gt;</w:t>
              <w:br/>
              <w:t xml:space="preserve">                val listaMantenimientos = mutableListOf&lt;MantenimientoEntity&gt;()</w:t>
              <w:br/>
              <w:t xml:space="preserve">                for (i in 0 until arregloJson.length()) {</w:t>
              <w:br/>
              <w:t xml:space="preserve">                    val obj = arregloJson.getJSONObject(i)</w:t>
              <w:br/>
              <w:t xml:space="preserve">                    val idRemoto = obj.optLong("id", 0L)</w:t>
              <w:br/>
              <w:t xml:space="preserve">                    val idInm = obj.optLong("idInmueble", 1L)</w:t>
              <w:br/>
              <w:t xml:space="preserve">                    val desc = obj.optString("descripcionDano", "")</w:t>
              <w:br/>
              <w:t xml:space="preserve">                    val fRep = obj.optString("fechaReporte", "2026-09-27")</w:t>
              <w:br/>
              <w:t xml:space="preserve">                    val foto = obj.optString("rutaFoto", "")</w:t>
              <w:br/>
              <w:t xml:space="preserve">                    val est = obj.optString("estadoMantenimiento", "Pendiente")</w:t>
              <w:br/>
              <w:br/>
              <w:t xml:space="preserve">                    if (desc.isNotEmpty()) {</w:t>
              <w:br/>
              <w:t xml:space="preserve">                        listaMantenimientos.add(</w:t>
              <w:br/>
              <w:t xml:space="preserve">                            MantenimientoEntity(</w:t>
              <w:br/>
              <w:t xml:space="preserve">                                id = idRemoto,</w:t>
              <w:br/>
              <w:t xml:space="preserve">                                idInmueble = idInm,</w:t>
              <w:br/>
              <w:t xml:space="preserve">                                descripcionDano = desc,</w:t>
              <w:br/>
              <w:t xml:space="preserve">                                fechaReporte = fRep,</w:t>
              <w:br/>
              <w:t xml:space="preserve">                                rutaFoto = foto,</w:t>
              <w:br/>
              <w:t xml:space="preserve">                                estadoMantenimiento = est,</w:t>
              <w:br/>
              <w:t xml:space="preserve">                                estaSincronizado = true</w:t>
              <w:br/>
              <w:t xml:space="preserve">                            )</w:t>
              <w:br/>
              <w:t xml:space="preserve">                        )</w:t>
              <w:br/>
              <w:t xml:space="preserve">                    }</w:t>
              <w:br/>
              <w:t xml:space="preserve">                }</w:t>
              <w:br/>
              <w:t xml:space="preserve">                if (_binding != null) {</w:t>
              <w:br/>
              <w:t xml:space="preserve">                    adaptador.actualizarLista(listaMantenimientos)</w:t>
              <w:br/>
              <w:t xml:space="preserve">                }</w:t>
              <w:br/>
              <w:t xml:space="preserve">            },</w:t>
              <w:br/>
              <w:t xml:space="preserve">            alOcurrirError = { _ -&gt; }</w:t>
              <w:br/>
              <w:t xml:space="preserve">        )</w:t>
              <w:br/>
              <w:t xml:space="preserve">    }</w:t>
              <w:br/>
              <w:br/>
              <w:t xml:space="preserve">    override fun onDestroyView() {</w:t>
              <w:br/>
              <w:t xml:space="preserve">        super.onDestroyView()</w:t>
              <w:br/>
              <w:t xml:space="preserve">        _binding = null</w:t>
              <w:br/>
              <w:t xml:space="preserve">    }</w:t>
              <w:br/>
              <w:t>}</w:t>
            </w:r>
          </w:p>
        </w:tc>
      </w:tr>
    </w:tbl>
    <w:p>
      <w:pPr>
        <w:spacing w:after="80"/>
      </w:pPr>
    </w:p>
    <w:p>
      <w:pPr>
        <w:pStyle w:val="Heading2"/>
      </w:pPr>
      <w:r>
        <w:t>6.7 Pantalla Dashboard Resumen (InicioFragment.kt)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24" w:space="0" w:color="64748B"/>
              <w:top w:val="single" w:sz="4" w:space="0" w:color="CBD5E1"/>
              <w:right w:val="single" w:sz="4" w:space="0" w:color="CBD5E1"/>
              <w:bottom w:val="single" w:sz="4" w:space="0" w:color="CBD5E1"/>
            </w:tcBorders>
          </w:tcPr>
          <w:p>
            <w:pPr>
              <w:spacing w:before="40" w:after="40" w:line="252" w:lineRule="auto"/>
            </w:pPr>
            <w:r>
              <w:rPr>
                <w:rFonts w:ascii="Consolas" w:hAnsi="Consolas"/>
                <w:b/>
                <w:color w:val="64748B"/>
                <w:sz w:val="17"/>
              </w:rPr>
              <w:t>[KOTLIN]</w:t>
              <w:br/>
            </w:r>
            <w:r>
              <w:rPr>
                <w:rFonts w:ascii="Consolas" w:hAnsi="Consolas"/>
                <w:color w:val="0F172A"/>
                <w:sz w:val="16"/>
              </w:rPr>
              <w:t>// package: Ubicación de los Fragmentos de pantalla en Kotlin</w:t>
              <w:br/>
              <w:t>package co.edu.ue.ui.fragments</w:t>
              <w:br/>
              <w:br/>
              <w:t>import android.os.Bundle</w:t>
              <w:br/>
              <w:t>import android.view.LayoutInflater</w:t>
              <w:br/>
              <w:t>import android.view.View</w:t>
              <w:br/>
              <w:t>import android.view.ViewGroup</w:t>
              <w:br/>
              <w:t>import androidx.fragment.app.Fragment</w:t>
              <w:br/>
              <w:t>import co.edu.ue.MainActivity</w:t>
              <w:br/>
              <w:t>import co.edu.ue.data.remote.api.ClienteVolley</w:t>
              <w:br/>
              <w:t>import co.edu.ue.databinding.FragmentInicioBinding</w:t>
              <w:br/>
              <w:br/>
              <w:t>// class InicioFragment: Fragmento que representa la pantalla principal Dashboard (RF08)</w:t>
              <w:br/>
              <w:t>class InicioFragment : Fragment() {</w:t>
              <w:br/>
              <w:br/>
              <w:t xml:space="preserve">    private var _binding: FragmentInicioBinding? = null</w:t>
              <w:br/>
              <w:t xml:space="preserve">    private val binding get() = _binding!!</w:t>
              <w:br/>
              <w:br/>
              <w:t xml:space="preserve">    override fun onCreateView(</w:t>
              <w:br/>
              <w:t xml:space="preserve">        inflater: LayoutInflater,</w:t>
              <w:br/>
              <w:t xml:space="preserve">        container: ViewGroup?,</w:t>
              <w:br/>
              <w:t xml:space="preserve">        savedInstanceState: Bundle?</w:t>
              <w:br/>
              <w:t xml:space="preserve">    ): View {</w:t>
              <w:br/>
              <w:t xml:space="preserve">        _binding = FragmentInicioBinding.inflate(inflater, container, false)</w:t>
              <w:br/>
              <w:t xml:space="preserve">        return binding.root</w:t>
              <w:br/>
              <w:t xml:space="preserve">    }</w:t>
              <w:br/>
              <w:br/>
              <w:t xml:space="preserve">    override fun onViewCreated(view: View, savedInstanceState: Bundle?) {</w:t>
              <w:br/>
              <w:t xml:space="preserve">        super.onViewCreated(view, savedInstanceState)</w:t>
              <w:br/>
              <w:br/>
              <w:t xml:space="preserve">        val clienteVolley = ClienteVolley.obtenerInstancia(requireContext().applicationContext)</w:t>
              <w:br/>
              <w:br/>
              <w:t xml:space="preserve">        // Carga de contadores directa desde la API REST de Spring Boot / PostgreSQL</w:t>
              <w:br/>
              <w:t xml:space="preserve">        actualizarContadoresDesdeApi(clienteVolley)</w:t>
              <w:br/>
              <w:br/>
              <w:t xml:space="preserve">        binding.btnIrInmuebles.setOnClickListener {</w:t>
              <w:br/>
              <w:t xml:space="preserve">            (activity as? MainActivity)?.cargarModuloFragment(InmueblesFragment())</w:t>
              <w:br/>
              <w:t xml:space="preserve">        }</w:t>
              <w:br/>
              <w:br/>
              <w:t xml:space="preserve">        binding.btnIrArrendatarios.setOnClickListener {</w:t>
              <w:br/>
              <w:t xml:space="preserve">            (activity as? MainActivity)?.cargarModuloFragment(ArrendatariosFragment())</w:t>
              <w:br/>
              <w:t xml:space="preserve">        }</w:t>
              <w:br/>
              <w:br/>
              <w:t xml:space="preserve">        binding.btnIrContratos.setOnClickListener {</w:t>
              <w:br/>
              <w:t xml:space="preserve">            (activity as? MainActivity)?.cargarModuloFragment(ContratosFragment())</w:t>
              <w:br/>
              <w:t xml:space="preserve">        }</w:t>
              <w:br/>
              <w:br/>
              <w:t xml:space="preserve">        binding.btnIrMantenimientos.setOnClickListener {</w:t>
              <w:br/>
              <w:t xml:space="preserve">            (activity as? MainActivity)?.cargarModuloFragment(MantenimientosFragment())</w:t>
              <w:br/>
              <w:t xml:space="preserve">        }</w:t>
              <w:br/>
              <w:t xml:space="preserve">    }</w:t>
              <w:br/>
              <w:br/>
              <w:t xml:space="preserve">    private fun actualizarContadoresDesdeApi(clienteVolley: ClienteVolley) {</w:t>
              <w:br/>
              <w:t xml:space="preserve">        clienteVolley.ejecutarPeticionGetJsonArray("v1/properties", { json -&gt;</w:t>
              <w:br/>
              <w:t xml:space="preserve">            if (_binding != null) binding.tvInmueblesCount.text = "- Inmuebles registrados: ${json.length()}"</w:t>
              <w:br/>
              <w:t xml:space="preserve">        }, {})</w:t>
              <w:br/>
              <w:br/>
              <w:t xml:space="preserve">        clienteVolley.ejecutarPeticionGetJsonArray("v1/tenants", { json -&gt;</w:t>
              <w:br/>
              <w:t xml:space="preserve">            if (_binding != null) binding.tvArrendatariosCount.text = "- Inquilinos registrados: ${json.length()}"</w:t>
              <w:br/>
              <w:t xml:space="preserve">        }, {})</w:t>
              <w:br/>
              <w:br/>
              <w:t xml:space="preserve">        clienteVolley.ejecutarPeticionGetJsonArray("v1/contracts", { json -&gt;</w:t>
              <w:br/>
              <w:t xml:space="preserve">            if (_binding != null) binding.tvContratosCount.text = "- Contratos activos: ${json.length()}"</w:t>
              <w:br/>
              <w:t xml:space="preserve">        }, {})</w:t>
              <w:br/>
              <w:br/>
              <w:t xml:space="preserve">        clienteVolley.ejecutarPeticionGetJsonArray("v1/maintenances", { json -&gt;</w:t>
              <w:br/>
              <w:t xml:space="preserve">            if (_binding != null) binding.tvMantenimientosCount.text = "- Mantenimientos/Daños: ${json.length()}"</w:t>
              <w:br/>
              <w:t xml:space="preserve">        }, {})</w:t>
              <w:br/>
              <w:t xml:space="preserve">    }</w:t>
              <w:br/>
              <w:br/>
              <w:t xml:space="preserve">    override fun onDestroyView() {</w:t>
              <w:br/>
              <w:t xml:space="preserve">        super.onDestroyView()</w:t>
              <w:br/>
              <w:t xml:space="preserve">        _binding = null</w:t>
              <w:br/>
              <w:t xml:space="preserve">    }</w:t>
              <w:br/>
              <w:t>}</w:t>
            </w:r>
          </w:p>
        </w:tc>
      </w:tr>
    </w:tbl>
    <w:p>
      <w:pPr>
        <w:spacing w:after="80"/>
      </w:pPr>
    </w:p>
    <w:p>
      <w:r>
        <w:br w:type="page"/>
      </w:r>
    </w:p>
    <w:p>
      <w:pPr>
        <w:pStyle w:val="Heading1"/>
      </w:pPr>
      <w:r>
        <w:t>Seccion 7: Tutorial Paso a Paso: Montaje, Despliegue y Demostracion en Vivo</w:t>
      </w:r>
    </w:p>
    <w:p>
      <w:pPr>
        <w:pStyle w:val="Heading2"/>
      </w:pPr>
      <w:r>
        <w:t>FASE A: Base de Datos PostgreSQL 16</w:t>
      </w:r>
    </w:p>
    <w:p>
      <w:pPr>
        <w:spacing w:line="276" w:lineRule="auto"/>
      </w:pPr>
      <w:r>
        <w:t>1. Asegurarse de que el servicio de PostgreSQL este iniciado en el puerto 5432.</w:t>
        <w:br/>
        <w:t>2. Verificar que exista la base de datos 'arrendo_db' con usuario 'postgres' y clave 'postgres'.</w:t>
        <w:br/>
        <w:t>3. Comprobacion de comando CLI:</w:t>
        <w:br/>
        <w:t xml:space="preserve">   psql -U postgres -h localhost -p 5432 -d arrendo_db -c "\dt;"</w:t>
      </w:r>
    </w:p>
    <w:p>
      <w:pPr>
        <w:pStyle w:val="Heading2"/>
      </w:pPr>
      <w:r>
        <w:t>FASE B: Servidor Backend Spring Boot en Eclipse / Terminal</w:t>
      </w:r>
    </w:p>
    <w:p>
      <w:pPr>
        <w:spacing w:line="276" w:lineRule="auto"/>
      </w:pPr>
      <w:r>
        <w:t>1. Abrir Eclipse IDE o Spring Tool Suite (STS).</w:t>
        <w:br/>
        <w:t>2. File -&gt; Import -&gt; Existing Maven Projects -&gt; Seleccionar carpeta 'ArrendoBackendEclipse'.</w:t>
        <w:br/>
        <w:t>3. Clic derecho en el proyecto -&gt; Run As -&gt; Spring Boot App (o ejecutar 'mvn spring-boot:run').</w:t>
        <w:br/>
        <w:t>4. Confirmar en la consola el mensaje de arranque exitoso en el puerto 8080 con context-path /api:</w:t>
        <w:br/>
        <w:t xml:space="preserve">   &gt;&gt;&gt; [ARRENDO] Usuario 'admin' inicializado con exito (clave: admin123) &lt;&lt;&lt;</w:t>
        <w:br/>
        <w:t>5. Probar en el navegador: http://localhost:8080/api/swagger-ui.html</w:t>
      </w:r>
    </w:p>
    <w:p>
      <w:pPr>
        <w:pStyle w:val="Heading2"/>
      </w:pPr>
      <w:r>
        <w:t>FASE C: Aplicacion Movil en Android Studio</w:t>
      </w:r>
    </w:p>
    <w:p>
      <w:pPr>
        <w:spacing w:line="276" w:lineRule="auto"/>
      </w:pPr>
      <w:r>
        <w:t>1. Abrir Android Studio y cargar el proyecto 'Arrendo'.</w:t>
        <w:br/>
        <w:t>2. Esperar que finalice la sincronizacion de Gradle.</w:t>
        <w:br/>
        <w:t>3. Iniciar un Emulador Android (API 34 o similar).</w:t>
        <w:br/>
        <w:t>4. Presionar el boton verde 'Run 'app''. La aplicacion compilara e instalara el APK en el emulador.</w:t>
      </w:r>
    </w:p>
    <w:p>
      <w:pPr>
        <w:pStyle w:val="Heading2"/>
      </w:pPr>
      <w:r>
        <w:t>FASE D: Guion de Demostracion en Vivo ante el Jurado</w:t>
      </w:r>
    </w:p>
    <w:p>
      <w:pPr>
        <w:spacing w:line="276" w:lineRule="auto"/>
      </w:pPr>
      <w:r>
        <w:t>1. INICIO DE SESION: En la pantalla de login, ingresar usuario 'admin' y clave 'admin123'. Clic en 'INGRESAR'. Explicar al jurado que el servidor valida la clave con BCrypt y devuelve un Token JWT.</w:t>
        <w:br/>
        <w:t>2. REGISTRO DE INMUEBLE: Entrar al modulo Inmuebles, llenar direccion ('Carrera 7 # 72-10'), tipo ('Apartamento'), precio (1800000) y pulsar 'Guardar'. Mostrar que aparece de inmediato en la lista (Room SQLite) y verificar en PostgreSQL mediante SQL que la fila ya existe.</w:t>
        <w:br/>
        <w:t>3. IMPORTAR CONTACTO: Ir a Inquilinos, presionar 'SELECCIONAR CONTACTO', elegir un contacto del telefono y mostrar como se rellenan el nombre y telefono automaticamente usando Cursor y ContactsContract.</w:t>
        <w:br/>
        <w:t>4. CAMARA Y EVIDENCIA: Ir a Mantenimientos, pulsar 'TOMAR FOTO CON CAMARA', capturar la foto, pulsar aceptar y mostrar que la URI generada por FileProvider queda vinculada al reporte.</w:t>
        <w:br/>
        <w:t>5. GESTION DE PAGOS: Ir a Contratos, seleccionar un contrato con estado 'Pendiente' y pulsar 'REGISTRAR RECIBO (PAGAR)'. Mostrar como la tarjeta cambia inmediatamente a 'Al dia' en color verde.</w:t>
      </w:r>
    </w:p>
    <w:p>
      <w:pPr>
        <w:pStyle w:val="Heading2"/>
      </w:pPr>
      <w:r>
        <w:t>FASE E: Tutorial Definitivo con Memoria USB: Montaje en el Computador del Salon y Conexion al Celular (Clic por Clic)</w:t>
      </w:r>
    </w:p>
    <w:p>
      <w:pPr>
        <w:spacing w:line="276" w:lineRule="auto"/>
      </w:pPr>
      <w:r>
        <w:t>Esta guia describe con maxima precision cada accion fisica, clic de raton y comando que debes realizar al llegar al aula de clases con tu memoria USB:</w:t>
        <w:br/>
        <w:br/>
        <w:t>PASO 1: PREPARACION EN CASA (CARGAR LA MEMORIA USB):</w:t>
        <w:br/>
        <w:t>1. Inserta tu memoria USB en tu computador actual.</w:t>
        <w:br/>
        <w:t>2. Ve a tu 'Escritorio' de Windows.</w:t>
        <w:br/>
        <w:t>3. Selecciona con el raton estos 3 archivos esenciales:</w:t>
        <w:br/>
        <w:t xml:space="preserve">   - ArrendoBackendEclipse.zip</w:t>
        <w:br/>
        <w:t xml:space="preserve">   - ArrendoAndroid.zip</w:t>
        <w:br/>
        <w:t xml:space="preserve">   - GUIA_DEFINITIVA_ARQUITECTURA_ARRENDO.docx</w:t>
        <w:br/>
        <w:t>4. Haz clic derecho sobre ellos y pulsa 'Copiar' (o presiona Ctrl + C).</w:t>
        <w:br/>
        <w:t>5. Abre tu memoria USB en el Explorador de Archivos, haz clic derecho en un espacio vacio y pulsa 'Pegar' (o Ctrl + V).</w:t>
        <w:br/>
        <w:t>6. En la barra de tareas de Windows (cerca del reloj), haz clic en la flecha de iconos ocultos, selecciona el icono de la USB y pulsa 'Expulsar memoria USB con seguridad'.</w:t>
        <w:br/>
        <w:br/>
        <w:t>PASO 2: EN EL SALON DE CLASES (CONECTAR Y COPIAR AL ESCRITORIO LOCAL):</w:t>
        <w:br/>
        <w:t>1. Inserta la memoria USB en el computador del salon o portatil de presentacion.</w:t>
        <w:br/>
        <w:t>2. Abre la memoria USB desde 'Este equipo' en el Explorador de Archivos.</w:t>
        <w:br/>
        <w:t>3. Selecciona los 3 archivos y copialos directamente al 'Escritorio' del computador (trabajar desde el disco duro del PC es hasta 10 veces mas rapido que compilar dentro de la USB).</w:t>
        <w:br/>
        <w:t>4. Descomprimir el Backend:</w:t>
        <w:br/>
        <w:t xml:space="preserve">   - Haz clic derecho sobre 'ArrendoBackendEclipse.zip'.</w:t>
        <w:br/>
        <w:t xml:space="preserve">   - Selecciona la opcion 'Extraer todo...'.</w:t>
        <w:br/>
        <w:t xml:space="preserve">   - En la ventana que aparece, haz clic en el boton 'Extraer'.</w:t>
        <w:br/>
        <w:t>5. Descomprimir la Aplicacion Android:</w:t>
        <w:br/>
        <w:t xml:space="preserve">   - Haz clic derecho sobre 'ArrendoAndroid.zip'.</w:t>
        <w:br/>
        <w:t xml:space="preserve">   - Selecciona la opcion 'Extraer todo...'.</w:t>
        <w:br/>
        <w:t xml:space="preserve">   - Haz clic en el boton 'Extraer'.</w:t>
        <w:br/>
        <w:br/>
        <w:t>PASO 3: ENCENDER EL BACKEND EN 10 SEGUNDOS (EL TRUCO MAESTRO DE LA BARRA DE DIRECCIONES):</w:t>
        <w:br/>
        <w:t>1. Haz doble clic para entrar en la carpeta descomprimida: 'ArrendoBackendEclipse'.</w:t>
        <w:br/>
        <w:t>2. Ubica la Barra de Direcciones en la parte superior de la ventana (donde dice 'Este equipo &gt; Escritorio &gt; ArrendoBackendEclipse...').</w:t>
        <w:br/>
        <w:t>3. Haz un solo clic izquierdo sobre el texto vacio de esa barra. Todo el texto se pondra en azul.</w:t>
        <w:br/>
        <w:t>4. Escribe directamente con el teclado: cmd</w:t>
        <w:br/>
        <w:t>5. Presiona la tecla ENTER. Inmediatamente se abrira una ventana negra de consola (Simbolo del sistema) apuntando exactamente dentro de esa carpeta.</w:t>
        <w:br/>
        <w:t>6. En la ventana negra, escribe o pega el comando de arranque del servidor:</w:t>
        <w:br/>
        <w:t xml:space="preserve">   java -jar target/arrendo-backend-eclipse-1.0.0.jar</w:t>
        <w:br/>
        <w:t>7. Presiona ENTER. Veras las lineas de log de Spring Boot y el logo ASCII. Tras 3 o 4 segundos, aparecera la linea:</w:t>
        <w:br/>
        <w:t xml:space="preserve">   'Started Application in X.XXX seconds (process running for X.XXX)'</w:t>
        <w:br/>
        <w:t>8. REGLA DE ORO: NO cierres esa ventana negra con la 'X'. Si la cierras, el servidor se apaga. Puedes minimizarla para que no te estorbe.</w:t>
        <w:br/>
        <w:t>9. Comprobacion de exito: Abre el navegador web (Google Chrome o Edge) e ingresa a:</w:t>
        <w:br/>
        <w:t xml:space="preserve">   http://localhost:8080/api/swagger-ui/index.html</w:t>
        <w:br/>
        <w:t xml:space="preserve">   Si carga la interfaz interactiva de Swagger UI, el backend esta 100% operativo y listo para recibir llamadas.</w:t>
        <w:br/>
        <w:br/>
        <w:t>PASO 4: CONECTAR EL CELULAR ANDROID DEL COMPAÑERO:</w:t>
        <w:br/>
        <w:t>1. Conecta el celular de tu compañero al computador usando el cable USB (la 'Depuracion USB' ya se encuentra previamente habilitada en el dispositivo).</w:t>
        <w:br/>
        <w:t>2. Si en la pantalla del celular aparece la ventana de autorizacion '¿Permitir depuracion por USB?', marca 'Permitir siempre' y pulsa 'Aceptar'.</w:t>
        <w:br/>
        <w:br/>
        <w:t>PASO 5: CONECTIVIDAD DE RED (LOS 2 METODOS INFALIBLES):</w:t>
        <w:br/>
        <w:t>Las redes WiFi de universidades suelen bloquear la comunicacion directa entre dispositivos (aislamiento AP). Para evitar este problema, tienen dos soluciones tecnicas:</w:t>
        <w:br/>
        <w:br/>
        <w:t>- METODO RECOMENDADO A (Zona Wi-Fi / Hotspot del Celular):</w:t>
        <w:br/>
        <w:t xml:space="preserve">  1. Tu compañero activa la 'Zona Wi-Fi' (Punto de acceso personal) en su celular Android.</w:t>
        <w:br/>
        <w:t xml:space="preserve">  2. Conectan el computador a esa red Wi-Fi compartida por el celular.</w:t>
        <w:br/>
        <w:t xml:space="preserve">  3. En el computador, abren una ventana de CMD y escriben: ipconfig</w:t>
        <w:br/>
        <w:t xml:space="preserve">  4. Buscan el 'Adaptador de LAN inalambrica Wi-Fi' y copian la 'Direccion IPv4' (ejemplo: 192.168.43.15).</w:t>
        <w:br/>
        <w:t xml:space="preserve">  5. En Android Studio, abren el archivo 'app/src/main/java/co/edu/ue/data/remote/api/clienteVolley.kt'.</w:t>
        <w:br/>
        <w:t xml:space="preserve">  6. Modifican la linea 24 con la IP obtenida:</w:t>
        <w:br/>
        <w:t xml:space="preserve">     var URL_BASE = "http://192.168.43.15:8080/api/"</w:t>
        <w:br/>
        <w:br/>
        <w:t>- METODO RECOMENDADO B (Sin Wi-Fi - Tunel USB con 'adb reverse'):</w:t>
        <w:br/>
        <w:t xml:space="preserve">  1. Con el celular conectado por cable USB, abren una ventana de CMD en el PC y escriben:</w:t>
        <w:br/>
        <w:t xml:space="preserve">     adb reverse tcp:8080 tcp:8080</w:t>
        <w:br/>
        <w:t xml:space="preserve">  2. Presionan ENTER. Este comando hace que el celular acceda al puerto 8080 del PC directamente a traves del cable fisico con latencia cero y sin requerir internet.</w:t>
        <w:br/>
        <w:br/>
        <w:t>PASO 6: ABRIR ANDROID STUDIO Y LANZAR LA APP AL CELULAR:</w:t>
        <w:br/>
        <w:t>1. Inicia Android Studio en el computador.</w:t>
        <w:br/>
        <w:t>2. En la pantalla de inicio, haz clic en 'Open' (o arriba en 'File' -&gt; 'Open...').</w:t>
        <w:br/>
        <w:t>3. Navega hasta el Escritorio, selecciona la carpeta 'ArrendoAndroid' y pulsa 'OK'.</w:t>
        <w:br/>
        <w:t>4. Espera pacientemente 1 o 2 minutos a que la barra inferior de Android Studio finalice la descarga e indexacion de Gradle (dira 'Gradle sync finished').</w:t>
        <w:br/>
        <w:t>5. En la barra superior de Android Studio, junto al martillo y al icono de Play verde, haz clic en el menu desplegable de dispositivos.</w:t>
        <w:br/>
        <w:t>6. Selecciona el celular fisico de tu compañero (aparecera identificado con su marca y modelo, ej. 'Samsung SM-A536B', 'Xiaomi 2201117TY', etc.).</w:t>
        <w:br/>
        <w:t>7. Haz clic en el boton verde de Play: 'Run 'app'' (o presiona Shift + F10).</w:t>
        <w:br/>
        <w:t>8. Android Studio compilara el proyecto, transferira el paquete APK por el cable USB e iniciara la aplicacion automaticamente en la pantalla del celular.</w:t>
        <w:br/>
        <w:t>9. ¡Listo! Ya pueden realizar el guion de sustentacion con la base de datos de la PC y el celular interactuando en vivo.</w:t>
      </w:r>
    </w:p>
    <w:p>
      <w:r>
        <w:br w:type="page"/>
      </w:r>
    </w:p>
    <w:p>
      <w:pPr>
        <w:pStyle w:val="Heading1"/>
      </w:pPr>
      <w:r>
        <w:t>Seccion 8: Banco Maestro de Preguntas y Respuestas para la Sustentacion Oral</w:t>
      </w:r>
    </w:p>
    <w:p>
      <w:pPr>
        <w:spacing w:line="276" w:lineRule="auto"/>
      </w:pPr>
      <w:r>
        <w:t>Este cuestionario contiene las 25 preguntas tecnicas mas profundas y probables que los jurados calificadores pueden realizar, formuladas con sus respuestas de nivel Senior y Arquitecto de Software:</w:t>
      </w:r>
    </w:p>
    <w:p>
      <w:pPr>
        <w:spacing w:before="160" w:after="40"/>
      </w:pPr>
      <w:r>
        <w:rPr>
          <w:rFonts w:ascii="Calibri" w:hAnsi="Calibri"/>
          <w:b/>
          <w:color w:val="1E3A8A"/>
          <w:sz w:val="22"/>
        </w:rPr>
        <w:t>1. Por que en la app movil se eligio Volley y no Retrofit?</w:t>
      </w:r>
    </w:p>
    <w:p>
      <w:pPr>
        <w:spacing w:before="0" w:after="120" w:line="276" w:lineRule="auto"/>
      </w:pPr>
      <w:r>
        <w:rPr>
          <w:rFonts w:ascii="Calibri" w:hAnsi="Calibri"/>
          <w:color w:val="334155"/>
          <w:sz w:val="20"/>
        </w:rPr>
        <w:t>Respuesta de Ingenieria: Se eligio Volley por ser la libreria oficial de Google diseñada para gestionar colas de peticiones asincronas ligeras (RPC) y procesamiento directo de documentos JSON. Volley facilito la implementacion del patron Singleton mediante una unica RequestQueue y nos permitio tener control absoluto sobre las cabeceras HTTP en getHeaders(), donde inyectamos dinamicamente el Bearer Token JWT en cada llamada.</w:t>
      </w:r>
    </w:p>
    <w:p>
      <w:pPr>
        <w:spacing w:before="160" w:after="40"/>
      </w:pPr>
      <w:r>
        <w:rPr>
          <w:rFonts w:ascii="Calibri" w:hAnsi="Calibri"/>
          <w:b/>
          <w:color w:val="1E3A8A"/>
          <w:sz w:val="22"/>
        </w:rPr>
        <w:t>2. Que significa exactamente que la aplicacion sea 'Offline-First'?</w:t>
      </w:r>
    </w:p>
    <w:p>
      <w:pPr>
        <w:spacing w:before="0" w:after="120" w:line="276" w:lineRule="auto"/>
      </w:pPr>
      <w:r>
        <w:rPr>
          <w:rFonts w:ascii="Calibri" w:hAnsi="Calibri"/>
          <w:color w:val="334155"/>
          <w:sz w:val="20"/>
        </w:rPr>
        <w:t>Respuesta de Ingenieria: Significa que la fuente primaria de verdad para la interfaz visual es la base de datos local Room SQLite. Cuando el usuario registra o modifica datos, no espera una respuesta de internet; la app guarda inmediatamente en local para que la experiencia sea instantanea y sin fricciones. En segundo plano, Volley intenta sincronizar con PostgreSQL. Si no hay red, la app no se congela ni pierde registros.</w:t>
      </w:r>
    </w:p>
    <w:p>
      <w:pPr>
        <w:spacing w:before="160" w:after="40"/>
      </w:pPr>
      <w:r>
        <w:rPr>
          <w:rFonts w:ascii="Calibri" w:hAnsi="Calibri"/>
          <w:b/>
          <w:color w:val="1E3A8A"/>
          <w:sz w:val="22"/>
        </w:rPr>
        <w:t>3. Por que no guardar las fotos de los daños dentro de la base de datos en campos BLOB o Base64?</w:t>
      </w:r>
    </w:p>
    <w:p>
      <w:pPr>
        <w:spacing w:before="0" w:after="120" w:line="276" w:lineRule="auto"/>
      </w:pPr>
      <w:r>
        <w:rPr>
          <w:rFonts w:ascii="Calibri" w:hAnsi="Calibri"/>
          <w:color w:val="334155"/>
          <w:sz w:val="20"/>
        </w:rPr>
        <w:t>Respuesta de Ingenieria: Guardar archivos binarios pesados en una base de datos relacional degrada catastroficamente el rendimiento del motor, satura la memoria RAM del dispositivo y provoca OutOfMemoryError durante la paginacion. La buena practica de la industria consiste en guardar el archivo fisico .jpg en el sistema de archivos del telefono (cacheDir) y almacenar en la base de datos exclusivamente la ruta o URI que apunta al archivo.</w:t>
      </w:r>
    </w:p>
    <w:p>
      <w:pPr>
        <w:spacing w:before="160" w:after="40"/>
      </w:pPr>
      <w:r>
        <w:rPr>
          <w:rFonts w:ascii="Calibri" w:hAnsi="Calibri"/>
          <w:b/>
          <w:color w:val="1E3A8A"/>
          <w:sz w:val="22"/>
        </w:rPr>
        <w:t>4. Por que es obligatorio usar FileProvider para abrir la Camara en Android?</w:t>
      </w:r>
    </w:p>
    <w:p>
      <w:pPr>
        <w:spacing w:before="0" w:after="120" w:line="276" w:lineRule="auto"/>
      </w:pPr>
      <w:r>
        <w:rPr>
          <w:rFonts w:ascii="Calibri" w:hAnsi="Calibri"/>
          <w:color w:val="334155"/>
          <w:sz w:val="20"/>
        </w:rPr>
        <w:t>Respuesta de Ingenieria: Desde Android 7.0 (Nougat), el sistema operativo prohibe terminantemente compartir rutas directas del sistema de archivos (file://) con aplicaciones externas mediante la excepcion FileUriExposedException. FileProvider actua como un proxy de seguridad que genera una URI temporal con esquema content:// y otorga permisos de escritura exclusivos a la aplicacion de camara.</w:t>
      </w:r>
    </w:p>
    <w:p>
      <w:pPr>
        <w:spacing w:before="160" w:after="40"/>
      </w:pPr>
      <w:r>
        <w:rPr>
          <w:rFonts w:ascii="Calibri" w:hAnsi="Calibri"/>
          <w:b/>
          <w:color w:val="1E3A8A"/>
          <w:sz w:val="22"/>
        </w:rPr>
        <w:t>5. Por que se utilizo BCrypt para las contraseñas en lugar de SHA-256 o MD5?</w:t>
      </w:r>
    </w:p>
    <w:p>
      <w:pPr>
        <w:spacing w:before="0" w:after="120" w:line="276" w:lineRule="auto"/>
      </w:pPr>
      <w:r>
        <w:rPr>
          <w:rFonts w:ascii="Calibri" w:hAnsi="Calibri"/>
          <w:color w:val="334155"/>
          <w:sz w:val="20"/>
        </w:rPr>
        <w:t>Respuesta de Ingenieria: MD5 y SHA-256 son funciones de hash rapido diseñadas para verificar integridad de archivos, lo que las hace vulnerables a ataques de fuerza bruta modernos con GPUs y tablas arcoiris. BCrypt es una funcion de derivacion de claves deliberadamente lenta y parametrizable (basada en el cifrado Blowfish) que incorpora automaticamente una 'sal' aleatoria (Salt) de 128 bits, haciendo que dos contraseñas identicas generen hashes completamente diferentes.</w:t>
      </w:r>
    </w:p>
    <w:p>
      <w:pPr>
        <w:spacing w:before="160" w:after="40"/>
      </w:pPr>
      <w:r>
        <w:rPr>
          <w:rFonts w:ascii="Calibri" w:hAnsi="Calibri"/>
          <w:b/>
          <w:color w:val="1E3A8A"/>
          <w:sz w:val="22"/>
        </w:rPr>
        <w:t>6. Que ventaja ofrece un Token JWT frente a las sesiones clasicas basadas en Cookies?</w:t>
      </w:r>
    </w:p>
    <w:p>
      <w:pPr>
        <w:spacing w:before="0" w:after="120" w:line="276" w:lineRule="auto"/>
      </w:pPr>
      <w:r>
        <w:rPr>
          <w:rFonts w:ascii="Calibri" w:hAnsi="Calibri"/>
          <w:color w:val="334155"/>
          <w:sz w:val="20"/>
        </w:rPr>
        <w:t>Respuesta de Ingenieria: Los Tokens JWT son completamente sin estado (Stateless). El servidor no necesita almacenar sesiones en memoria RAM ni en base de datos; toda la informacion necesaria (usuario, roles, fecha de expiracion) viaja firmada criptograficamente en el propio token. Esto permite que el backend escale horizontalmente sin preocuparse por replicar sesiones entre multiples instancias.</w:t>
      </w:r>
    </w:p>
    <w:p>
      <w:pPr>
        <w:spacing w:before="160" w:after="40"/>
      </w:pPr>
      <w:r>
        <w:rPr>
          <w:rFonts w:ascii="Calibri" w:hAnsi="Calibri"/>
          <w:b/>
          <w:color w:val="1E3A8A"/>
          <w:sz w:val="22"/>
        </w:rPr>
        <w:t>7. Por que se utilizo Room en lugar de SQLiteOpenHelper puro?</w:t>
      </w:r>
    </w:p>
    <w:p>
      <w:pPr>
        <w:spacing w:before="0" w:after="120" w:line="276" w:lineRule="auto"/>
      </w:pPr>
      <w:r>
        <w:rPr>
          <w:rFonts w:ascii="Calibri" w:hAnsi="Calibri"/>
          <w:color w:val="334155"/>
          <w:sz w:val="20"/>
        </w:rPr>
        <w:t>Respuesta de Ingenieria: SQLiteOpenHelper requiere escribir sentencias SQL manuales en cadenas de texto propensas a errores tipograficos que solo fallan en tiempo de ejecucion. Room realiza verificacion de consultas SQL en tiempo de compilacion, mapea automaticamente filas a objetos Kotlin (evitando mapeos manuales con Cursor) y ofrece soporte nativo para flujos reactivos con Kotlin Flow y Corrutinas.</w:t>
      </w:r>
    </w:p>
    <w:p>
      <w:pPr>
        <w:spacing w:before="160" w:after="40"/>
      </w:pPr>
      <w:r>
        <w:rPr>
          <w:rFonts w:ascii="Calibri" w:hAnsi="Calibri"/>
          <w:b/>
          <w:color w:val="1E3A8A"/>
          <w:sz w:val="22"/>
        </w:rPr>
        <w:t>8. Que es un Flow en Kotlin y que beneficio aporta a la interfaz grafica?</w:t>
      </w:r>
    </w:p>
    <w:p>
      <w:pPr>
        <w:spacing w:before="0" w:after="120" w:line="276" w:lineRule="auto"/>
      </w:pPr>
      <w:r>
        <w:rPr>
          <w:rFonts w:ascii="Calibri" w:hAnsi="Calibri"/>
          <w:color w:val="334155"/>
          <w:sz w:val="20"/>
        </w:rPr>
        <w:t>Respuesta de Ingenieria: Un Flow es un flujo asincrono reactivo de la libreria kotlinx.coroutines. Cuando una consulta en Room retorna un Flow, la interfaz se suscribe a el mediante .collect{}. Cada vez que se inserta, actualiza o borra un registro en SQLite, Room emite de forma automatica la nueva lista de datos y el RecyclerView se redibuja de inmediato sin necesidad de recargar la pantalla.</w:t>
      </w:r>
    </w:p>
    <w:p>
      <w:pPr>
        <w:spacing w:before="160" w:after="40"/>
      </w:pPr>
      <w:r>
        <w:rPr>
          <w:rFonts w:ascii="Calibri" w:hAnsi="Calibri"/>
          <w:b/>
          <w:color w:val="1E3A8A"/>
          <w:sz w:val="22"/>
        </w:rPr>
        <w:t>9. Por que se usa SharedPreferences si ya tenemos Room SQLite?</w:t>
      </w:r>
    </w:p>
    <w:p>
      <w:pPr>
        <w:spacing w:before="0" w:after="120" w:line="276" w:lineRule="auto"/>
      </w:pPr>
      <w:r>
        <w:rPr>
          <w:rFonts w:ascii="Calibri" w:hAnsi="Calibri"/>
          <w:color w:val="334155"/>
          <w:sz w:val="20"/>
        </w:rPr>
        <w:t>Respuesta de Ingenieria: Por optimizacion del arranque de la app (Cold Start). Inicializar un motor de base de datos relacional como Room tiene un costo computacional y de latencia. SharedPreferences carga un diccionario XML en memoria RAM que se consulta en tiempo O(1), permitiendo validar si existe una sesion activa en milisegundos.</w:t>
      </w:r>
    </w:p>
    <w:p>
      <w:pPr>
        <w:spacing w:before="160" w:after="40"/>
      </w:pPr>
      <w:r>
        <w:rPr>
          <w:rFonts w:ascii="Calibri" w:hAnsi="Calibri"/>
          <w:b/>
          <w:color w:val="1E3A8A"/>
          <w:sz w:val="22"/>
        </w:rPr>
        <w:t>10. Por que se incluyo Jetpack DataStore Preferences?</w:t>
      </w:r>
    </w:p>
    <w:p>
      <w:pPr>
        <w:spacing w:before="0" w:after="120" w:line="276" w:lineRule="auto"/>
      </w:pPr>
      <w:r>
        <w:rPr>
          <w:rFonts w:ascii="Calibri" w:hAnsi="Calibri"/>
          <w:color w:val="334155"/>
          <w:sz w:val="20"/>
        </w:rPr>
        <w:t>Respuesta de Ingenieria: Google diseño DataStore para superar los defectos de SharedPreferences, especialmente las escrituras sincronas que bloquean el hilo principal (UI Thread) y provocan errores de congelamiento (ANR). DataStore ofrece consistencia transaccional respaldada por Corrutinas y gestiona las marcas de tiempo de sincronizacion con total seguridad.</w:t>
      </w:r>
    </w:p>
    <w:p>
      <w:pPr>
        <w:spacing w:before="160" w:after="40"/>
      </w:pPr>
      <w:r>
        <w:rPr>
          <w:rFonts w:ascii="Calibri" w:hAnsi="Calibri"/>
          <w:b/>
          <w:color w:val="1E3A8A"/>
          <w:sz w:val="22"/>
        </w:rPr>
        <w:t>11. Por que se utiliza la IP 10.0.2.2 en lugar de localhost?</w:t>
      </w:r>
    </w:p>
    <w:p>
      <w:pPr>
        <w:spacing w:before="0" w:after="120" w:line="276" w:lineRule="auto"/>
      </w:pPr>
      <w:r>
        <w:rPr>
          <w:rFonts w:ascii="Calibri" w:hAnsi="Calibri"/>
          <w:color w:val="334155"/>
          <w:sz w:val="20"/>
        </w:rPr>
        <w:t>Respuesta de Ingenieria: El emulador de Android es una maquina virtual independiente con su propia direccion de loopback 127.0.0.1. Para que el emulador pueda conectarse al servidor Spring Boot que corre en el sistema operativo anfitrion, Google diseño la direccion IP 10.0.2.2 como una puerta de enlace virtual hacia el localhost de la maquina fisica.</w:t>
      </w:r>
    </w:p>
    <w:p>
      <w:pPr>
        <w:spacing w:before="160" w:after="40"/>
      </w:pPr>
      <w:r>
        <w:rPr>
          <w:rFonts w:ascii="Calibri" w:hAnsi="Calibri"/>
          <w:b/>
          <w:color w:val="1E3A8A"/>
          <w:sz w:val="22"/>
        </w:rPr>
        <w:t>12. Como maneja la aplicacion la concurrencia para no bloquear la pantalla?</w:t>
      </w:r>
    </w:p>
    <w:p>
      <w:pPr>
        <w:spacing w:before="0" w:after="120" w:line="276" w:lineRule="auto"/>
      </w:pPr>
      <w:r>
        <w:rPr>
          <w:rFonts w:ascii="Calibri" w:hAnsi="Calibri"/>
          <w:color w:val="334155"/>
          <w:sz w:val="20"/>
        </w:rPr>
        <w:t>Respuesta de Ingenieria: Toda operacion de entrada/salida (I/O), como las consultas a Room y las peticiones Volley, se ejecuta fuera del hilo principal. Room utiliza funciones suspendidas (suspend fun) ejecutadas bajo el despachador Dispatchers.IO, mientras que Volley gestiona sus propios hilos de red secundarios y solo regresa al hilo principal (UI Thread) para actualizar los elementos visuales.</w:t>
      </w:r>
    </w:p>
    <w:p>
      <w:pPr>
        <w:spacing w:before="160" w:after="40"/>
      </w:pPr>
      <w:r>
        <w:rPr>
          <w:rFonts w:ascii="Calibri" w:hAnsi="Calibri"/>
          <w:b/>
          <w:color w:val="1E3A8A"/>
          <w:sz w:val="22"/>
        </w:rPr>
        <w:t>13. Que significa OnConflictStrategy.REPLACE en Room?</w:t>
      </w:r>
    </w:p>
    <w:p>
      <w:pPr>
        <w:spacing w:before="0" w:after="120" w:line="276" w:lineRule="auto"/>
      </w:pPr>
      <w:r>
        <w:rPr>
          <w:rFonts w:ascii="Calibri" w:hAnsi="Calibri"/>
          <w:color w:val="334155"/>
          <w:sz w:val="20"/>
        </w:rPr>
        <w:t>Respuesta de Ingenieria: Es una directiva de insercion que indica que si se intenta guardar un objeto cuya clave primaria (ID) ya existe en la base de datos, en lugar de lanzar una excepcion de clave duplicada, reemplace la fila existente con los nuevos datos, garantizando una sincronizacion limpia.</w:t>
      </w:r>
    </w:p>
    <w:p>
      <w:pPr>
        <w:spacing w:before="160" w:after="40"/>
      </w:pPr>
      <w:r>
        <w:rPr>
          <w:rFonts w:ascii="Calibri" w:hAnsi="Calibri"/>
          <w:b/>
          <w:color w:val="1E3A8A"/>
          <w:sz w:val="22"/>
        </w:rPr>
        <w:t>14. Como protege el backend los endpoints de accesos no autorizados?</w:t>
      </w:r>
    </w:p>
    <w:p>
      <w:pPr>
        <w:spacing w:before="0" w:after="120" w:line="276" w:lineRule="auto"/>
      </w:pPr>
      <w:r>
        <w:rPr>
          <w:rFonts w:ascii="Calibri" w:hAnsi="Calibri"/>
          <w:color w:val="334155"/>
          <w:sz w:val="20"/>
        </w:rPr>
        <w:t>Respuesta de Ingenieria: Mediante el filtro JwtAuthorizationFilter registrado en la cadena SecurityFilterChain de Spring Security. El filtro intercepta cada peticion, extrae la cabecera 'Authorization: Bearer &lt;token&gt;', valida la firma con la clave secreta HMAC-SHA256 y, si es valida, registra al usuario en el SecurityContextHolder. Si el token no existe, expiro o fue adulterado, responde con HTTP 401 Unauthorized o 403 Forbidden.</w:t>
      </w:r>
    </w:p>
    <w:p>
      <w:pPr>
        <w:spacing w:before="160" w:after="40"/>
      </w:pPr>
      <w:r>
        <w:rPr>
          <w:rFonts w:ascii="Calibri" w:hAnsi="Calibri"/>
          <w:b/>
          <w:color w:val="1E3A8A"/>
          <w:sz w:val="22"/>
        </w:rPr>
        <w:t>15. Que ventajas tecnicas ofrece PostgreSQL sobre bases embebidas como H2 o SQLite?</w:t>
      </w:r>
    </w:p>
    <w:p>
      <w:pPr>
        <w:spacing w:before="0" w:after="120" w:line="276" w:lineRule="auto"/>
      </w:pPr>
      <w:r>
        <w:rPr>
          <w:rFonts w:ascii="Calibri" w:hAnsi="Calibri"/>
          <w:color w:val="334155"/>
          <w:sz w:val="20"/>
        </w:rPr>
        <w:t>Respuesta de Ingenieria: PostgreSQL es un motor de base de datos relacional de nivel empresarial con soporte multi-hilo concurrente, cumplimiento estricto de propiedades ACID, control de concurrencia multiversion (MVCC), tipos de datos avanzados y transacciones distribuidas. Es ideal para producción, mientras que SQLite esta limitado a un solo escritor concurrente en el dispositivo móvil.</w:t>
      </w:r>
    </w:p>
    <w:p>
      <w:pPr>
        <w:spacing w:before="160" w:after="40"/>
      </w:pPr>
      <w:r>
        <w:rPr>
          <w:rFonts w:ascii="Calibri" w:hAnsi="Calibri"/>
          <w:b/>
          <w:color w:val="1E3A8A"/>
          <w:sz w:val="22"/>
        </w:rPr>
        <w:t>16. Que es un Cursor en Android y por que se utiliza el bloque use {}?</w:t>
      </w:r>
    </w:p>
    <w:p>
      <w:pPr>
        <w:spacing w:before="0" w:after="120" w:line="276" w:lineRule="auto"/>
      </w:pPr>
      <w:r>
        <w:rPr>
          <w:rFonts w:ascii="Calibri" w:hAnsi="Calibri"/>
          <w:color w:val="334155"/>
          <w:sz w:val="20"/>
        </w:rPr>
        <w:t>Respuesta de Ingenieria: Un Cursor es un iterador que permite recorrer fila por fila el conjunto de resultados retornado por un ContentResolver (como la agenda de contactos). El bloque Kotlin .use {} implementa la interfaz Closeable / AutoCloseable, garantizando que el Cursor se cierre siempre automaticamente, incluso si ocurre una excepcion, evitando fugas de memoria criticas (Cursor Leaks).</w:t>
      </w:r>
    </w:p>
    <w:p>
      <w:pPr>
        <w:spacing w:before="160" w:after="40"/>
      </w:pPr>
      <w:r>
        <w:rPr>
          <w:rFonts w:ascii="Calibri" w:hAnsi="Calibri"/>
          <w:b/>
          <w:color w:val="1E3A8A"/>
          <w:sz w:val="22"/>
        </w:rPr>
        <w:t>17. Como se gestionan los permisos en tiempo de ejecucion en Android moderno?</w:t>
      </w:r>
    </w:p>
    <w:p>
      <w:pPr>
        <w:spacing w:before="0" w:after="120" w:line="276" w:lineRule="auto"/>
      </w:pPr>
      <w:r>
        <w:rPr>
          <w:rFonts w:ascii="Calibri" w:hAnsi="Calibri"/>
          <w:color w:val="334155"/>
          <w:sz w:val="20"/>
        </w:rPr>
        <w:t>Respuesta de Ingenieria: Desde Android 6.0 (API 23), los permisos peligrosos (como READ_CONTACTS y CAMERA) no se otorgan solo en el AndroidManifest.xml al instalar; deben solicitarse explicitamente al usuario mientras interactua con la app. Usamos la API moderna ActivityResultContracts.RequestPermission() vinculada al ciclo de vida del fragmento.</w:t>
      </w:r>
    </w:p>
    <w:p>
      <w:pPr>
        <w:spacing w:before="160" w:after="40"/>
      </w:pPr>
      <w:r>
        <w:rPr>
          <w:rFonts w:ascii="Calibri" w:hAnsi="Calibri"/>
          <w:b/>
          <w:color w:val="1E3A8A"/>
          <w:sz w:val="22"/>
        </w:rPr>
        <w:t>18. Que es la Inyeccion de Dependencias (@Autowired) en Spring Boot?</w:t>
      </w:r>
    </w:p>
    <w:p>
      <w:pPr>
        <w:spacing w:before="0" w:after="120" w:line="276" w:lineRule="auto"/>
      </w:pPr>
      <w:r>
        <w:rPr>
          <w:rFonts w:ascii="Calibri" w:hAnsi="Calibri"/>
          <w:color w:val="334155"/>
          <w:sz w:val="20"/>
        </w:rPr>
        <w:t>Respuesta de Ingenieria: Es un patron arquitectonico donde los componentes no crean sus dependencias manualmente con 'new', sino que el contenedor IoC (Inversion of Control) de Spring las instancia y las inyecta automaticamente. Esto desacopla las clases, facilita las pruebas unitarias y permite cambiar implementaciones sin modificar el codigo dependiente.</w:t>
      </w:r>
    </w:p>
    <w:p>
      <w:pPr>
        <w:spacing w:before="160" w:after="40"/>
      </w:pPr>
      <w:r>
        <w:rPr>
          <w:rFonts w:ascii="Calibri" w:hAnsi="Calibri"/>
          <w:b/>
          <w:color w:val="1E3A8A"/>
          <w:sz w:val="22"/>
        </w:rPr>
        <w:t>19. Por que se configuro server.servlet.context-path=/api?</w:t>
      </w:r>
    </w:p>
    <w:p>
      <w:pPr>
        <w:spacing w:before="0" w:after="120" w:line="276" w:lineRule="auto"/>
      </w:pPr>
      <w:r>
        <w:rPr>
          <w:rFonts w:ascii="Calibri" w:hAnsi="Calibri"/>
          <w:color w:val="334155"/>
          <w:sz w:val="20"/>
        </w:rPr>
        <w:t>Respuesta de Ingenieria: Es una buena practica de ingenieria que establece un prefijo global para todos los endpoints del microservicio. Esto facilita el enrutamiento a traves de API Gateways, balanceadores de carga como Nginx y proxies inversos en arquitecturas de microservicios corporativas.</w:t>
      </w:r>
    </w:p>
    <w:p>
      <w:pPr>
        <w:spacing w:before="160" w:after="40"/>
      </w:pPr>
      <w:r>
        <w:rPr>
          <w:rFonts w:ascii="Calibri" w:hAnsi="Calibri"/>
          <w:b/>
          <w:color w:val="1E3A8A"/>
          <w:sz w:val="22"/>
        </w:rPr>
        <w:t>20. Que hace fallbackToDestructiveMigration() en Room?</w:t>
      </w:r>
    </w:p>
    <w:p>
      <w:pPr>
        <w:spacing w:before="0" w:after="120" w:line="276" w:lineRule="auto"/>
      </w:pPr>
      <w:r>
        <w:rPr>
          <w:rFonts w:ascii="Calibri" w:hAnsi="Calibri"/>
          <w:color w:val="334155"/>
          <w:sz w:val="20"/>
        </w:rPr>
        <w:t>Respuesta de Ingenieria: Es una instruccion que indica a Room que si el numero de version de la base de datos se incrementa y no se define un objeto Migration manual, borre las tablas existentes y las recree limpiamente con la nueva estructura. Esto evito caidas por SQLiteException durante la fase de desarrollo y evolucion del esquema.</w:t>
      </w:r>
    </w:p>
    <w:p>
      <w:pPr>
        <w:spacing w:before="160" w:after="40"/>
      </w:pPr>
      <w:r>
        <w:rPr>
          <w:rFonts w:ascii="Calibri" w:hAnsi="Calibri"/>
          <w:b/>
          <w:color w:val="1E3A8A"/>
          <w:sz w:val="22"/>
        </w:rPr>
        <w:t>21. Que es el ViewBinding y que ventaja ofrece sobre findViewById()?</w:t>
      </w:r>
    </w:p>
    <w:p>
      <w:pPr>
        <w:spacing w:before="0" w:after="120" w:line="276" w:lineRule="auto"/>
      </w:pPr>
      <w:r>
        <w:rPr>
          <w:rFonts w:ascii="Calibri" w:hAnsi="Calibri"/>
          <w:color w:val="334155"/>
          <w:sz w:val="20"/>
        </w:rPr>
        <w:t>Respuesta de Ingenieria: ViewBinding genera una clase de enlace fuertemente tipada para cada archivo XML de diseño. Ofrece seguridad de tipos (Type Safety) y seguridad de nulos (Null Safety) en tiempo de compilacion, eliminando por completo los errores NullPointerException producidos cuando un ID de vista no existe o esta mal escrito.</w:t>
      </w:r>
    </w:p>
    <w:p>
      <w:pPr>
        <w:spacing w:before="160" w:after="40"/>
      </w:pPr>
      <w:r>
        <w:rPr>
          <w:rFonts w:ascii="Calibri" w:hAnsi="Calibri"/>
          <w:b/>
          <w:color w:val="1E3A8A"/>
          <w:sz w:val="22"/>
        </w:rPr>
        <w:t>22. Como se implementa el patron Singleton en Kotlin y Java?</w:t>
      </w:r>
    </w:p>
    <w:p>
      <w:pPr>
        <w:spacing w:before="0" w:after="120" w:line="276" w:lineRule="auto"/>
      </w:pPr>
      <w:r>
        <w:rPr>
          <w:rFonts w:ascii="Calibri" w:hAnsi="Calibri"/>
          <w:color w:val="334155"/>
          <w:sz w:val="20"/>
        </w:rPr>
        <w:t>Respuesta de Ingenieria: En Java tradicional se implementa con constructor privado, variable estatica y un metodo sincronizado con doble comprobacion (Double-Checked Locking). En Kotlin, para clases normales se usa el companion object con @Volatile y synchronized, o simplemente la palabra clave 'object' cuando no se requiere pasar parametros al constructor.</w:t>
      </w:r>
    </w:p>
    <w:p>
      <w:pPr>
        <w:spacing w:before="160" w:after="40"/>
      </w:pPr>
      <w:r>
        <w:rPr>
          <w:rFonts w:ascii="Calibri" w:hAnsi="Calibri"/>
          <w:b/>
          <w:color w:val="1E3A8A"/>
          <w:sz w:val="22"/>
        </w:rPr>
        <w:t>23. Que sucede si el servidor backend esta apagado y el usuario intenta usar la app?</w:t>
      </w:r>
    </w:p>
    <w:p>
      <w:pPr>
        <w:spacing w:before="0" w:after="120" w:line="276" w:lineRule="auto"/>
      </w:pPr>
      <w:r>
        <w:rPr>
          <w:rFonts w:ascii="Calibri" w:hAnsi="Calibri"/>
          <w:color w:val="334155"/>
          <w:sz w:val="20"/>
        </w:rPr>
        <w:t>Respuesta de Ingenieria: Gracias al diseño Offline-First, la aplicacion continua funcionando con Room SQLite local. En el login, existe un mecanismo de contingencia para el usuario administrador local; los inmuebles, contratos y fotos se guardan con estaSincronizado = false. En cuanto el servidor vuelve a estar en linea, los registros pueden ser transmitidos.</w:t>
      </w:r>
    </w:p>
    <w:p>
      <w:pPr>
        <w:spacing w:before="160" w:after="40"/>
      </w:pPr>
      <w:r>
        <w:rPr>
          <w:rFonts w:ascii="Calibri" w:hAnsi="Calibri"/>
          <w:b/>
          <w:color w:val="1E3A8A"/>
          <w:sz w:val="22"/>
        </w:rPr>
        <w:t>24. Cual es el ciclo de vida de un Fragmento en Android y por que _binding se limpia en onDestroyView()?</w:t>
      </w:r>
    </w:p>
    <w:p>
      <w:pPr>
        <w:spacing w:before="0" w:after="120" w:line="276" w:lineRule="auto"/>
      </w:pPr>
      <w:r>
        <w:rPr>
          <w:rFonts w:ascii="Calibri" w:hAnsi="Calibri"/>
          <w:color w:val="334155"/>
          <w:sz w:val="20"/>
        </w:rPr>
        <w:t>Respuesta de Ingenieria: La vista del fragmento se crea en onCreateView(), se configura en onViewCreated() y se destruye en onDestroyView(). Como la instancia del Fragmento puede sobrevivir a la destruccion de su vista en la pila de navegacion (BackStack), mantener una referencia a _binding provocaria una fuga de memoria (Memory Leak). Por eso se asigna _binding = null en onDestroyView().</w:t>
      </w:r>
    </w:p>
    <w:p>
      <w:pPr>
        <w:spacing w:before="160" w:after="40"/>
      </w:pPr>
      <w:r>
        <w:rPr>
          <w:rFonts w:ascii="Calibri" w:hAnsi="Calibri"/>
          <w:b/>
          <w:color w:val="1E3A8A"/>
          <w:sz w:val="22"/>
        </w:rPr>
        <w:t>25. Por que se configuro SessionCreationPolicy.STATELESS en Spring Security?</w:t>
      </w:r>
    </w:p>
    <w:p>
      <w:pPr>
        <w:spacing w:before="0" w:after="120" w:line="276" w:lineRule="auto"/>
      </w:pPr>
      <w:r>
        <w:rPr>
          <w:rFonts w:ascii="Calibri" w:hAnsi="Calibri"/>
          <w:color w:val="334155"/>
          <w:sz w:val="20"/>
        </w:rPr>
        <w:t>Respuesta de Ingenieria: Porque en una arquitectura basada en Tokens JWT, el servidor no debe crear ni almacenar sesiones en memoria RAM (HttpSession). Cada peticion entrante debe ser autosuficiente y contener su propio Token en la cabecera Authorization. Esto hace que el servidor consuma una fraccion minima de memoria y pueda atender millones de peticiones concurrentes de forma horizontal.</w:t>
      </w:r>
    </w:p>
    <w:p>
      <w:pPr>
        <w:spacing w:before="160" w:after="40"/>
      </w:pPr>
      <w:r>
        <w:rPr>
          <w:rFonts w:ascii="Calibri" w:hAnsi="Calibri"/>
          <w:b/>
          <w:color w:val="1E3A8A"/>
          <w:sz w:val="22"/>
        </w:rPr>
        <w:t>26. Que diferencia existe entre localhost, 10.0.2.2 y la IP de red local (192.168.x.x) al consumir APIs REST desde Android?</w:t>
      </w:r>
    </w:p>
    <w:p>
      <w:pPr>
        <w:spacing w:before="0" w:after="120" w:line="276" w:lineRule="auto"/>
      </w:pPr>
      <w:r>
        <w:rPr>
          <w:rFonts w:ascii="Calibri" w:hAnsi="Calibri"/>
          <w:color w:val="334155"/>
          <w:sz w:val="20"/>
        </w:rPr>
        <w:t>Respuesta de Ingenieria: 'localhost' (127.0.0.1) es la interfaz de loopback del dispositivo en el que se ejecuta el codigo; si se usa en un celular, apunta al celular y no al PC. '10.0.2.2' es una mascara de enrutamiento virtual exclusiva del emulador de Android Studio implementada por QEMU para comunicarse con el anfitrion. La IP de red local (ej. 192.168.1.45) es la direccion asignada por el router WiFi que permite el enrutamiento fisico entre dos dispositivos independientes dentro de la misma subred LAN.</w:t>
      </w:r>
    </w:p>
    <w:p>
      <w:pPr>
        <w:spacing w:before="160" w:after="40"/>
      </w:pPr>
      <w:r>
        <w:rPr>
          <w:rFonts w:ascii="Calibri" w:hAnsi="Calibri"/>
          <w:b/>
          <w:color w:val="1E3A8A"/>
          <w:sz w:val="22"/>
        </w:rPr>
        <w:t>27. Si se requiere presentar el proyecto en una sala de computo universitaria donde no se tienen permisos de Administrador, como se garantiza la ejecucion?</w:t>
      </w:r>
    </w:p>
    <w:p>
      <w:pPr>
        <w:spacing w:before="0" w:after="120" w:line="276" w:lineRule="auto"/>
      </w:pPr>
      <w:r>
        <w:rPr>
          <w:rFonts w:ascii="Calibri" w:hAnsi="Calibri"/>
          <w:color w:val="334155"/>
          <w:sz w:val="20"/>
        </w:rPr>
        <w:t>Respuesta de Ingenieria: Se entregan paquetes autocontenidos y portables. El backend Spring Boot se empaqueto como un 'Fat JAR' (arrendo-backend-eclipse-1.0.0.jar) que incluye su propio servidor web Tomcat embebido y todas las dependencias compiladas, por lo que solo requiere la instalacion de un JRE o JDK sin necesidad de privilegios administrativos. Para la app movil, el proyecto incluye el Gradle Wrapper (gradlew.bat) que descarga de forma autonoma y local los binarios de construccion necesarios sin alterar el sistema operativo anfitrion.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Sistema Arrendo (IEEE 830) — Guia Definitiva de Arquitectura y Codigo Comentado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